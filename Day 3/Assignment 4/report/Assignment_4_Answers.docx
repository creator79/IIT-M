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4: Dictionary Basics – Complete Answers</w:t>
      </w:r>
    </w:p>
    <w:p>
      <w:r>
        <w:rPr>
          <w:i/>
          <w:sz w:val="20"/>
        </w:rPr>
        <w:t>Questions and answers. For code-based questions, concise code snippets are provided.</w:t>
      </w:r>
    </w:p>
    <w:p/>
    <w:p>
      <w:r>
        <w:rPr>
          <w:b/>
          <w:sz w:val="22"/>
        </w:rPr>
        <w:t>Q1. What is a dictionary in Python?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A dictionary is an unordered, mutable, and indexed collection of key-value pairs. Keys must be unique and immutable (strings, numbers, tuples); values can be anything.</w:t>
        <w:br/>
        <w:t>Example: {'Name': 'John', 'Age': 21}</w:t>
      </w:r>
    </w:p>
    <w:p/>
    <w:p>
      <w:r>
        <w:rPr>
          <w:b/>
          <w:sz w:val="22"/>
        </w:rPr>
        <w:t>Q2. Create a dictionary to store: Name: John, Age: 21, Department: CSE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student = {'Name': 'John', 'Age': 21, 'Department': 'CSE'}</w:t>
      </w:r>
    </w:p>
    <w:p/>
    <w:p>
      <w:r>
        <w:rPr>
          <w:b/>
          <w:sz w:val="22"/>
        </w:rPr>
        <w:t>Q3. How do you access the value of a key named "Age"?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student['Age']          # returns 21</w:t>
        <w:br/>
        <w:t># or safely:</w:t>
        <w:br/>
        <w:t>student.get('Age')      # also returns 21</w:t>
      </w:r>
    </w:p>
    <w:p/>
    <w:p>
      <w:r>
        <w:rPr>
          <w:b/>
          <w:sz w:val="22"/>
        </w:rPr>
        <w:t>Q4. What happens if you access a key that does not exist? (student["Marks"])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A KeyError is raised:</w:t>
        <w:br/>
        <w:t xml:space="preserve">  KeyError: 'Marks'</w:t>
        <w:br/>
        <w:t>Use student.get('Marks') to return None instead of raising an error.</w:t>
      </w:r>
    </w:p>
    <w:p/>
    <w:p>
      <w:r>
        <w:rPr>
          <w:b/>
          <w:sz w:val="22"/>
        </w:rPr>
        <w:t>Q5. Difference between student["Age"] and student.get("Age")?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student['Age']      → raises KeyError if key absent.</w:t>
        <w:br/>
        <w:t>student.get('Age')  → returns None (or a custom default) if key absent; never raises an error.</w:t>
      </w:r>
    </w:p>
    <w:p/>
    <w:p>
      <w:r>
        <w:rPr>
          <w:b/>
          <w:sz w:val="22"/>
        </w:rPr>
        <w:t>Q6. Write a program to print all keys.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for key in student.keys():</w:t>
        <w:br/>
        <w:t xml:space="preserve">    print(key)</w:t>
      </w:r>
    </w:p>
    <w:p/>
    <w:p>
      <w:r>
        <w:rPr>
          <w:b/>
          <w:sz w:val="22"/>
        </w:rPr>
        <w:t>Q7. Write a program to print all values.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for value in student.values():</w:t>
        <w:br/>
        <w:t xml:space="preserve">    print(value)</w:t>
      </w:r>
    </w:p>
    <w:p/>
    <w:p>
      <w:r>
        <w:rPr>
          <w:b/>
          <w:sz w:val="22"/>
        </w:rPr>
        <w:t>Q8. Write a program to print all key-value pairs.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for key, value in student.items():</w:t>
        <w:br/>
        <w:t xml:space="preserve">    print(key, ':', value)</w:t>
      </w:r>
    </w:p>
    <w:p/>
    <w:p>
      <w:r>
        <w:rPr>
          <w:b/>
          <w:sz w:val="22"/>
        </w:rPr>
        <w:t>Q9. How do you check whether a key exists?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if 'Age' in student:</w:t>
        <w:br/>
        <w:t xml:space="preserve">    print('Key exists')</w:t>
      </w:r>
    </w:p>
    <w:p/>
    <w:p>
      <w:r>
        <w:rPr>
          <w:b/>
          <w:sz w:val="22"/>
        </w:rPr>
        <w:t>Q10. How do you find the number of items?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len(student)   # returns 3 for the sample dict</w:t>
      </w:r>
    </w:p>
    <w:p/>
    <w:p>
      <w:r>
        <w:rPr>
          <w:b/>
          <w:sz w:val="22"/>
        </w:rPr>
        <w:t>Q11. Add a new key City: Chennai.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student['City'] = 'Chennai'</w:t>
      </w:r>
    </w:p>
    <w:p/>
    <w:p>
      <w:r>
        <w:rPr>
          <w:b/>
          <w:sz w:val="22"/>
        </w:rPr>
        <w:t>Q12. Update the age from 21 to 22.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student['Age'] = 22</w:t>
      </w:r>
    </w:p>
    <w:p/>
    <w:p>
      <w:r>
        <w:rPr>
          <w:b/>
          <w:sz w:val="22"/>
        </w:rPr>
        <w:t>Q13. Delete the key "Department".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del student['Department']</w:t>
      </w:r>
    </w:p>
    <w:p/>
    <w:p>
      <w:r>
        <w:rPr>
          <w:b/>
          <w:sz w:val="22"/>
        </w:rPr>
        <w:t>Q14. Remove the last inserted key-value pair.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student.popitem()   # removes and returns the last inserted pair</w:t>
      </w:r>
    </w:p>
    <w:p/>
    <w:p>
      <w:r>
        <w:rPr>
          <w:b/>
          <w:sz w:val="22"/>
        </w:rPr>
        <w:t>Q15. Clear the entire dictionary.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student.clear()   # student is now {}</w:t>
      </w:r>
    </w:p>
    <w:p/>
    <w:p>
      <w:r>
        <w:rPr>
          <w:b/>
          <w:sz w:val="22"/>
        </w:rPr>
        <w:t>Q16. Create a dictionary using two lists.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keys   = ['A', 'B', 'C']</w:t>
        <w:br/>
        <w:t>values = [10, 20, 30]</w:t>
        <w:br/>
        <w:t>d = dict(zip(keys, values))</w:t>
        <w:br/>
        <w:t>print(d)   # {'A': 10, 'B': 20, 'C': 30}</w:t>
      </w:r>
    </w:p>
    <w:p/>
    <w:p>
      <w:r>
        <w:rPr>
          <w:b/>
          <w:sz w:val="22"/>
        </w:rPr>
        <w:t>Q17. Merge two dictionaries.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d1 = {'A': 1}; d2 = {'B': 2}</w:t>
        <w:br/>
        <w:t>merged = d1 | d2            # Python 3.9+</w:t>
        <w:br/>
        <w:t># or: merged = {**d1, **d2}</w:t>
      </w:r>
    </w:p>
    <w:p/>
    <w:p>
      <w:r>
        <w:rPr>
          <w:b/>
          <w:sz w:val="22"/>
        </w:rPr>
        <w:t>Q18. Copy one dictionary into another.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copy = student.copy()   # shallow copy</w:t>
        <w:br/>
        <w:t># For deep copy: import copy; copy.deepcopy(student)</w:t>
      </w:r>
    </w:p>
    <w:p/>
    <w:p>
      <w:r>
        <w:rPr>
          <w:b/>
          <w:sz w:val="22"/>
        </w:rPr>
        <w:t>Q19. Find the maximum value stored in marks = {'A':85,'B':92,'C':76}.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marks = {'A': 85, 'B': 92, 'C': 76}</w:t>
        <w:br/>
        <w:t>print(max(marks.values()))   # 92</w:t>
      </w:r>
    </w:p>
    <w:p/>
    <w:p>
      <w:r>
        <w:rPr>
          <w:b/>
          <w:sz w:val="22"/>
        </w:rPr>
        <w:t>Q20. Find the student who scored the highest marks.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top = max(marks, key=marks.get)</w:t>
        <w:br/>
        <w:t>print(f'{top} scored {marks[top]}')   # B scored 92</w:t>
      </w:r>
    </w:p>
    <w:p/>
    <w:p>
      <w:r>
        <w:rPr>
          <w:b/>
          <w:sz w:val="22"/>
        </w:rPr>
        <w:t>Q21. Print only the keys (of marks).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for k in marks.keys():</w:t>
        <w:br/>
        <w:t xml:space="preserve">    print(k)</w:t>
      </w:r>
    </w:p>
    <w:p/>
    <w:p>
      <w:r>
        <w:rPr>
          <w:b/>
          <w:sz w:val="22"/>
        </w:rPr>
        <w:t>Q22. Print only the values (of marks).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for v in marks.values():</w:t>
        <w:br/>
        <w:t xml:space="preserve">    print(v)</w:t>
      </w:r>
    </w:p>
    <w:p/>
    <w:p>
      <w:r>
        <w:rPr>
          <w:b/>
          <w:sz w:val="22"/>
        </w:rPr>
        <w:t>Q23. Print all key-value pairs using items().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for k, v in marks.items():</w:t>
        <w:br/>
        <w:t xml:space="preserve">    print(k, ':', v)</w:t>
      </w:r>
    </w:p>
    <w:p/>
    <w:p>
      <w:r>
        <w:rPr>
          <w:b/>
          <w:sz w:val="22"/>
        </w:rPr>
        <w:t>Q24. Count how many values are greater than 50.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count = sum(1 for v in marks.values() if v &gt; 50)</w:t>
        <w:br/>
        <w:t>print(count)   # 3</w:t>
      </w:r>
    </w:p>
    <w:p/>
    <w:p>
      <w:r>
        <w:rPr>
          <w:b/>
          <w:sz w:val="22"/>
        </w:rPr>
        <w:t>Q25. Print only students who scored above 80.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above_80 = {k: v for k, v in marks.items() if v &gt; 80}</w:t>
        <w:br/>
        <w:t>print(above_80)   # {'A': 85, 'B': 92}</w:t>
      </w:r>
    </w:p>
    <w:p/>
    <w:p>
      <w:r>
        <w:rPr>
          <w:b/>
          <w:sz w:val="22"/>
        </w:rPr>
        <w:t>Q26. Calculate the average of all values.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avg = sum(marks.values()) / len(marks)</w:t>
        <w:br/>
        <w:t>print(avg)   # 84.33...</w:t>
      </w:r>
    </w:p>
    <w:p/>
    <w:p>
      <w:r>
        <w:rPr>
          <w:b/>
          <w:sz w:val="22"/>
        </w:rPr>
        <w:t>Q27. Count how many keys begin with the letter 'A'.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count = sum(1 for k in marks if k.startswith('A'))</w:t>
        <w:br/>
        <w:t>print(count)   # 1</w:t>
      </w:r>
    </w:p>
    <w:p/>
    <w:p>
      <w:r>
        <w:rPr>
          <w:b/>
          <w:sz w:val="22"/>
        </w:rPr>
        <w:t>Q28. Explain the use of keys().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keys() returns a view of all dictionary keys.</w:t>
        <w:br/>
        <w:t>Example: dict.keys() → dict_keys(['Name', 'Age', ...])</w:t>
      </w:r>
    </w:p>
    <w:p/>
    <w:p>
      <w:r>
        <w:rPr>
          <w:b/>
          <w:sz w:val="22"/>
        </w:rPr>
        <w:t>Q29. Explain the use of values().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values() returns a view of all dictionary values.</w:t>
        <w:br/>
        <w:t>Example: dict.values() → dict_values(['John', 21, ...])</w:t>
      </w:r>
    </w:p>
    <w:p/>
    <w:p>
      <w:r>
        <w:rPr>
          <w:b/>
          <w:sz w:val="22"/>
        </w:rPr>
        <w:t>Q30. Explain the use of items().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items() returns a view of all (key, value) pairs as tuples.</w:t>
        <w:br/>
        <w:t>Used in for k, v in d.items(): loops.</w:t>
      </w:r>
    </w:p>
    <w:p/>
    <w:p>
      <w:r>
        <w:rPr>
          <w:b/>
          <w:sz w:val="22"/>
        </w:rPr>
        <w:t>Q31. Explain the use of pop().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pop(key) removes and returns the value for the given key.</w:t>
        <w:br/>
        <w:t>Raises KeyError if key not found (unless a default is provided).</w:t>
        <w:br/>
        <w:t>Example: marks.pop('C')  # returns 76, removes 'C'</w:t>
      </w:r>
    </w:p>
    <w:p/>
    <w:p>
      <w:r>
        <w:rPr>
          <w:b/>
          <w:sz w:val="22"/>
        </w:rPr>
        <w:t>Q32. Explain the use of popitem().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popitem() removes and returns the last inserted (key, value) pair.</w:t>
        <w:br/>
        <w:t>Useful for LIFO-style processing of a dict.</w:t>
      </w:r>
    </w:p>
    <w:p/>
    <w:p>
      <w:r>
        <w:rPr>
          <w:b/>
          <w:sz w:val="22"/>
        </w:rPr>
        <w:t>Q33. Explain the use of update().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update(other_dict) merges another dict into the current one,</w:t>
        <w:br/>
        <w:t>overwriting existing keys with new values.</w:t>
        <w:br/>
        <w:t>Example: student.update({'Age': 23, 'City': 'Mumbai'})</w:t>
      </w:r>
    </w:p>
    <w:p/>
    <w:p>
      <w:r>
        <w:rPr>
          <w:b/>
          <w:sz w:val="22"/>
        </w:rPr>
        <w:t>Q34. Explain the use of setdefault().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setdefault(key, default) returns the value for key if it exists;</w:t>
        <w:br/>
        <w:t>otherwise inserts key with the default value and returns it.</w:t>
        <w:br/>
        <w:t>Example: d.setdefault('Grade', 'A')  # adds 'Grade':'A' if absent</w:t>
      </w:r>
    </w:p>
    <w:p/>
    <w:p>
      <w:r>
        <w:rPr>
          <w:b/>
          <w:sz w:val="22"/>
        </w:rPr>
        <w:t>Q35. Explain the use of fromkeys().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dict.fromkeys(iterable, value) creates a new dict with keys from</w:t>
        <w:br/>
        <w:t>the iterable and all values set to 'value' (default None).</w:t>
        <w:br/>
        <w:t>Example: dict.fromkeys(['A','B','C'], 0)  # {'A':0,'B':0,'C':0}</w:t>
      </w:r>
    </w:p>
    <w:p/>
    <w:p>
      <w:r>
        <w:rPr>
          <w:b/>
          <w:sz w:val="22"/>
        </w:rPr>
        <w:t>Q36. Count the frequency of each character in 'banana'.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text = 'banana'</w:t>
        <w:br/>
        <w:t>freq = {c: text.count(c) for c in set(text)}</w:t>
        <w:br/>
        <w:t>print(freq)   # {'b':1, 'a':3, 'n':2}</w:t>
      </w:r>
    </w:p>
    <w:p/>
    <w:p>
      <w:r>
        <w:rPr>
          <w:b/>
          <w:sz w:val="22"/>
        </w:rPr>
        <w:t>Q37. Count the frequency of words in 'I love Python and I love AI'.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words = 'I love Python and I love AI'.split()</w:t>
        <w:br/>
        <w:t>freq = {w: words.count(w) for w in dict.fromkeys(words)}</w:t>
        <w:br/>
        <w:t>print(freq)   # {'I':2,'love':2,'Python':1,'and':1,'AI':1}</w:t>
      </w:r>
    </w:p>
    <w:p/>
    <w:p>
      <w:r>
        <w:rPr>
          <w:b/>
          <w:sz w:val="22"/>
        </w:rPr>
        <w:t>Q38. Reverse a dictionary {'A':1,'B':2}.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d = {'A': 1, 'B': 2}</w:t>
        <w:br/>
        <w:t>reversed_d = {v: k for k, v in d.items()}</w:t>
        <w:br/>
        <w:t>print(reversed_d)   # {1:'A', 2:'B'}</w:t>
      </w:r>
    </w:p>
    <w:p/>
    <w:p>
      <w:r>
        <w:rPr>
          <w:b/>
          <w:sz w:val="22"/>
        </w:rPr>
        <w:t>Q39. Find duplicate values in a dictionary.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from collections import Counter</w:t>
        <w:br/>
        <w:t>values = list(d.values())</w:t>
        <w:br/>
        <w:t>duplicates = {v for v, c in Counter(values).items() if c &gt; 1}</w:t>
        <w:br/>
        <w:t>print(duplicates)</w:t>
      </w:r>
    </w:p>
    <w:p/>
    <w:p>
      <w:r>
        <w:rPr>
          <w:b/>
          <w:sz w:val="22"/>
        </w:rPr>
        <w:t>Q40. Sort a dictionary based on keys.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sorted_by_key = dict(sorted(marks.items()))</w:t>
        <w:br/>
        <w:t>print(sorted_by_key)</w:t>
      </w:r>
    </w:p>
    <w:p/>
    <w:p>
      <w:r>
        <w:rPr>
          <w:b/>
          <w:sz w:val="22"/>
        </w:rPr>
        <w:t>Q41. Sort a dictionary based on values.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sorted_by_val = dict(sorted(marks.items(), key=lambda item: item[1]))</w:t>
        <w:br/>
        <w:t>print(sorted_by_val)</w:t>
      </w:r>
    </w:p>
    <w:p/>
    <w:p>
      <w:r>
        <w:rPr>
          <w:b/>
          <w:sz w:val="22"/>
        </w:rPr>
        <w:t>Q42. Create a dictionary comprehension to generate {1:1, 2:4, 3:9, 4:16, 5:25}.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squares = {n: n*n for n in range(1, 6)}</w:t>
        <w:br/>
        <w:t>print(squares)   # {1:1, 2:4, 3:9, 4:16, 5:25}</w:t>
      </w:r>
    </w:p>
    <w:p/>
    <w:p>
      <w:r>
        <w:rPr>
          <w:b/>
          <w:sz w:val="22"/>
        </w:rPr>
        <w:t>Q43. Create a dictionary of cubes from 1 to 10.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cubes = {n: n**3 for n in range(1, 11)}</w:t>
        <w:br/>
        <w:t>print(cubes)</w:t>
      </w:r>
    </w:p>
    <w:p/>
    <w:p>
      <w:r>
        <w:rPr>
          <w:b/>
          <w:sz w:val="22"/>
        </w:rPr>
        <w:t>Q44. Convert two lists into a dictionary using comprehension.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keys   = ['A', 'B', 'C']</w:t>
        <w:br/>
        <w:t>values = [10, 20, 30]</w:t>
        <w:br/>
        <w:t>d = {k: v for k, v in zip(keys, values)}</w:t>
        <w:br/>
        <w:t>print(d)</w:t>
      </w:r>
    </w:p>
    <w:p/>
    <w:p>
      <w:r>
        <w:rPr>
          <w:b/>
          <w:sz w:val="22"/>
        </w:rPr>
        <w:t>Q45. Create a dictionary with numbers 1–20 labelled 'Even' or 'Odd'.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labels = {n: 'Even' if n % 2 == 0 else 'Odd' for n in range(1, 21)}</w:t>
        <w:br/>
        <w:t>print(labels)</w:t>
      </w:r>
    </w:p>
    <w:p/>
    <w:p>
      <w:r>
        <w:rPr>
          <w:b/>
          <w:sz w:val="22"/>
        </w:rPr>
        <w:t>Q46. Create a dictionary to store details of three students.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students = {</w:t>
        <w:br/>
        <w:t xml:space="preserve">    101: {'Name': 'John',  'Age': 20},</w:t>
        <w:br/>
        <w:t xml:space="preserve">    102: {'Name': 'Alice', 'Age': 21},</w:t>
        <w:br/>
        <w:t xml:space="preserve">    103: {'Name': 'Peter', 'Age': 22}</w:t>
        <w:br/>
        <w:t>}</w:t>
      </w:r>
    </w:p>
    <w:p/>
    <w:p>
      <w:r>
        <w:rPr>
          <w:b/>
          <w:sz w:val="22"/>
        </w:rPr>
        <w:t>Q47. Print details of student 102.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print(students[102])   # {'Name':'Alice','Age':21}</w:t>
      </w:r>
    </w:p>
    <w:p/>
    <w:p>
      <w:r>
        <w:rPr>
          <w:b/>
          <w:sz w:val="22"/>
        </w:rPr>
        <w:t>Q48. Update the age of student 101.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students[101]['Age'] = 21</w:t>
        <w:br/>
        <w:t>print(students[101])</w:t>
      </w:r>
    </w:p>
    <w:p/>
    <w:p>
      <w:r>
        <w:rPr>
          <w:b/>
          <w:sz w:val="22"/>
        </w:rPr>
        <w:t>Q49. Add marks to every student.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for sid in students:</w:t>
        <w:br/>
        <w:t xml:space="preserve">    students[sid]['Marks'] = 80   # default marks</w:t>
        <w:br/>
        <w:t>print(students)</w:t>
      </w:r>
    </w:p>
    <w:p/>
    <w:p>
      <w:r>
        <w:rPr>
          <w:b/>
          <w:sz w:val="22"/>
        </w:rPr>
        <w:t>Q50. Print all student details using nested loops.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for sid, details in students.items():</w:t>
        <w:br/>
        <w:t xml:space="preserve">    print(f'Student {sid}:')</w:t>
        <w:br/>
        <w:t xml:space="preserve">    for key, val in details.items():</w:t>
        <w:br/>
        <w:t xml:space="preserve">        print(f'  {key}: {val}')</w:t>
      </w:r>
    </w:p>
    <w:p/>
    <w:p>
      <w:r>
        <w:rPr>
          <w:b/>
          <w:sz w:val="22"/>
        </w:rPr>
        <w:t>Q51. Given sales dict, find the month with the highest sales.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sales = {'Jan':2500,'Feb':3000,'Mar':2700,'Apr':4000}</w:t>
        <w:br/>
        <w:t>best = max(sales, key=sales.get)</w:t>
        <w:br/>
        <w:t>print(best)   # Apr</w:t>
      </w:r>
    </w:p>
    <w:p/>
    <w:p>
      <w:r>
        <w:rPr>
          <w:b/>
          <w:sz w:val="22"/>
        </w:rPr>
        <w:t>Q52. Create a dict mapping each word in 'Python is amazing' to its length.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sentence = 'Python is amazing'</w:t>
        <w:br/>
        <w:t>word_len = {w: len(w) for w in sentence.split()}</w:t>
        <w:br/>
        <w:t>print(word_len)   # {'Python':6,'is':2,'amazing':7}</w:t>
      </w:r>
    </w:p>
    <w:p/>
    <w:p>
      <w:r>
        <w:rPr>
          <w:b/>
          <w:sz w:val="22"/>
        </w:rPr>
        <w:t>Q53. Reduce every item's quantity in inventory by 5.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inventory = {'Pen':25,'Pencil':50,'Eraser':15}</w:t>
        <w:br/>
        <w:t>updated = {k: v-5 for k, v in inventory.items()}</w:t>
        <w:br/>
        <w:t>print(updated)   # {'Pen':20,'Pencil':45,'Eraser':10}</w:t>
      </w:r>
    </w:p>
    <w:p/>
    <w:p>
      <w:r>
        <w:rPr>
          <w:b/>
          <w:sz w:val="22"/>
        </w:rPr>
        <w:t>Q54. Merge d1 and d2; if duplicate keys exist, add their values.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d1 = {'A':10,'B':20}; d2 = {'B':15,'C':5}</w:t>
        <w:br/>
        <w:t>merged = {k: d1.get(k, 0) + d2.get(k, 0) for k in d1.keys() | d2.keys()}</w:t>
        <w:br/>
        <w:t>print(merged)   # {'A':10,'B':35,'C':5}</w:t>
      </w:r>
    </w:p>
    <w:p/>
    <w:p>
      <w:r>
        <w:rPr>
          <w:b/>
          <w:sz w:val="22"/>
        </w:rPr>
        <w:t>Q55. Create a phonebook program (Add, Search, Update, Delete, Display, Exit).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phonebook = {}</w:t>
        <w:br/>
        <w:br/>
        <w:t>def add(name, number):    phonebook[name] = number</w:t>
        <w:br/>
        <w:t>def search(name):         return phonebook.get(name, 'Not found')</w:t>
        <w:br/>
        <w:t>def update(name, number): phonebook[name] = number</w:t>
        <w:br/>
        <w:t>def delete(name):         return phonebook.pop(name, 'Not found')</w:t>
        <w:br/>
        <w:t>def display():            [print(f'{n}: {p}') for n, p in phonebook.items()]</w:t>
        <w:br/>
        <w:br/>
        <w:t># Example usage</w:t>
        <w:br/>
        <w:t>add('John', '9876543210')</w:t>
        <w:br/>
        <w:t>update('John', '9999999999')</w:t>
        <w:br/>
        <w:t>print(search('John'))   # 9999999999</w:t>
        <w:br/>
        <w:t>display()</w:t>
        <w:br/>
        <w:t>print(delete('John'))  # 9999999999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