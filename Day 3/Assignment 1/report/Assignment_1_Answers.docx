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1: Linear Algebra – MCQ Assessment</w:t>
      </w:r>
    </w:p>
    <w:p>
      <w:r>
        <w:rPr>
          <w:i/>
          <w:sz w:val="20"/>
        </w:rPr>
        <w:t>Section A: MCQs – Answers marked in blue below each question.</w:t>
      </w:r>
    </w:p>
    <w:p/>
    <w:p>
      <w:r>
        <w:rPr>
          <w:b/>
          <w:sz w:val="22"/>
        </w:rPr>
        <w:t>1. A system is consistent if:</w:t>
        <w:br/>
        <w:t xml:space="preserve">   a) det(A) = 0</w:t>
        <w:br/>
        <w:t xml:space="preserve">   b) rank(A) = rank([A|B])</w:t>
        <w:br/>
        <w:t xml:space="preserve">   c) rank(A) ≠ rank([A|B])</w:t>
        <w:br/>
        <w:t xml:space="preserve">   d) A is identity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rank(A) = rank([A|B])</w:t>
        <w:br/>
        <w:t>A system is consistent when the augmented matrix has the same rank as the coefficient matrix.</w:t>
      </w:r>
    </w:p>
    <w:p/>
    <w:p>
      <w:r>
        <w:rPr>
          <w:b/>
          <w:sz w:val="22"/>
        </w:rPr>
        <w:t>2. If rank(A) = rank([A|B]) = number of variables, the system has:</w:t>
        <w:br/>
        <w:t xml:space="preserve">   a) Infinite solutions</w:t>
        <w:br/>
        <w:t xml:space="preserve">   b) No solution</w:t>
        <w:br/>
        <w:t xml:space="preserve">   c) Unique solution</w:t>
        <w:br/>
        <w:t xml:space="preserve">   d) Two solutions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Unique solution</w:t>
        <w:br/>
        <w:t>When rank equals the number of unknowns and the system is consistent, the solution is unique.</w:t>
      </w:r>
    </w:p>
    <w:p/>
    <w:p>
      <w:r>
        <w:rPr>
          <w:b/>
          <w:sz w:val="22"/>
        </w:rPr>
        <w:t>3. A homogeneous system always has:</w:t>
        <w:br/>
        <w:t xml:space="preserve">   a) No solution</w:t>
        <w:br/>
        <w:t xml:space="preserve">   b) At least one solution</w:t>
        <w:br/>
        <w:t xml:space="preserve">   c) Exactly one solution</w:t>
        <w:br/>
        <w:t xml:space="preserve">   d) Infinite solutions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At least one solution</w:t>
        <w:br/>
        <w:t>AX = 0 always has the trivial solution X = 0.</w:t>
      </w:r>
    </w:p>
    <w:p/>
    <w:p>
      <w:r>
        <w:rPr>
          <w:b/>
          <w:sz w:val="22"/>
        </w:rPr>
        <w:t>4. If a homogeneous system has rank &lt; number of variables, then:</w:t>
        <w:br/>
        <w:t xml:space="preserve">   a) Unique solution</w:t>
        <w:br/>
        <w:t xml:space="preserve">   b) Infinite solutions</w:t>
        <w:br/>
        <w:t xml:space="preserve">   c) No solution</w:t>
        <w:br/>
        <w:t xml:space="preserve">   d) Cannot determine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Infinite solutions</w:t>
        <w:br/>
        <w:t>Free variables arise when rank &lt; number of unknowns, producing infinitely many solutions.</w:t>
      </w:r>
    </w:p>
    <w:p/>
    <w:p>
      <w:r>
        <w:rPr>
          <w:b/>
          <w:sz w:val="22"/>
        </w:rPr>
        <w:t>5. Which condition implies inconsistency?</w:t>
        <w:br/>
        <w:t xml:space="preserve">   a) rank(A) = rank([A|B])</w:t>
        <w:br/>
        <w:t xml:space="preserve">   b) rank(A) ≠ rank([A|B])</w:t>
        <w:br/>
        <w:t xml:space="preserve">   c) det(A) ≠ 0</w:t>
        <w:br/>
        <w:t xml:space="preserve">   d) A is diagonal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rank(A) ≠ rank([A|B])</w:t>
        <w:br/>
        <w:t>Inconsistency means the augmented matrix has higher rank than the coefficient matrix.</w:t>
      </w:r>
    </w:p>
    <w:p/>
    <w:p>
      <w:r>
        <w:rPr>
          <w:b/>
          <w:sz w:val="22"/>
        </w:rPr>
        <w:t>6. If det(A) ≠ 0, then:</w:t>
        <w:br/>
        <w:t xml:space="preserve">   a) A is singular</w:t>
        <w:br/>
        <w:t xml:space="preserve">   b) A has no inverse</w:t>
        <w:br/>
        <w:t xml:space="preserve">   c) A is invertible</w:t>
        <w:br/>
        <w:t xml:space="preserve">   d) A has infinite solutions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A is invertible</w:t>
        <w:br/>
        <w:t>A non-zero determinant means A is non-singular and therefore invertible.</w:t>
      </w:r>
    </w:p>
    <w:p/>
    <w:p>
      <w:r>
        <w:rPr>
          <w:b/>
          <w:sz w:val="22"/>
        </w:rPr>
        <w:t>7. Eigenvalues are roots of:</w:t>
        <w:br/>
        <w:t xml:space="preserve">   a) AX = B</w:t>
        <w:br/>
        <w:t xml:space="preserve">   b) det(A - λI) = 0</w:t>
        <w:br/>
        <w:t xml:space="preserve">   c) rank(A) = 0</w:t>
        <w:br/>
        <w:t xml:space="preserve">   d) A² = I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det(A - λI) = 0</w:t>
        <w:br/>
        <w:t>The characteristic equation det(A - λI) = 0 yields the eigenvalues.</w:t>
      </w:r>
    </w:p>
    <w:p/>
    <w:p>
      <w:r>
        <w:rPr>
          <w:b/>
          <w:sz w:val="22"/>
        </w:rPr>
        <w:t>8. If λ is an eigenvalue, then:</w:t>
        <w:br/>
        <w:t xml:space="preserve">   a) AX = λX</w:t>
        <w:br/>
        <w:t xml:space="preserve">   b) AX = 0</w:t>
        <w:br/>
        <w:t xml:space="preserve">   c) AX = B</w:t>
        <w:br/>
        <w:t xml:space="preserve">   d) A = I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AX = λX</w:t>
        <w:br/>
        <w:t>By definition, AX = λX for a non-zero eigenvector X.</w:t>
      </w:r>
    </w:p>
    <w:p/>
    <w:p>
      <w:r>
        <w:rPr>
          <w:b/>
          <w:sz w:val="22"/>
        </w:rPr>
        <w:t>9. For identity matrix, eigenvalues are:</w:t>
        <w:br/>
        <w:t xml:space="preserve">   a) 0</w:t>
        <w:br/>
        <w:t xml:space="preserve">   b) 1</w:t>
        <w:br/>
        <w:t xml:space="preserve">   c) -1</w:t>
        <w:br/>
        <w:t xml:space="preserve">   d) Cannot determine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1</w:t>
        <w:br/>
        <w:t>I·X = 1·X for every non-zero vector; all eigenvalues of I are 1.</w:t>
      </w:r>
    </w:p>
    <w:p/>
    <w:p>
      <w:r>
        <w:rPr>
          <w:b/>
          <w:sz w:val="22"/>
        </w:rPr>
        <w:t>10. Trace of a matrix equals:</w:t>
        <w:br/>
        <w:t xml:space="preserve">    a) Product of eigenvalues</w:t>
        <w:br/>
        <w:t xml:space="preserve">    b) Sum of diagonal elements</w:t>
        <w:br/>
        <w:t xml:space="preserve">    c) Rank</w:t>
        <w:br/>
        <w:t xml:space="preserve">    d) Determinant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Sum of diagonal elements</w:t>
        <w:br/>
        <w:t>Trace = Σaᵢᵢ = sum of all eigenvalues.</w:t>
      </w:r>
    </w:p>
    <w:p/>
    <w:p>
      <w:r>
        <w:rPr>
          <w:b/>
          <w:sz w:val="22"/>
        </w:rPr>
        <w:t>11. Rank of a matrix is:</w:t>
        <w:br/>
        <w:t xml:space="preserve">    a) Number of rows</w:t>
        <w:br/>
        <w:t xml:space="preserve">    b) Number of columns</w:t>
        <w:br/>
        <w:t xml:space="preserve">    c) Maximum number of linearly independent rows/columns</w:t>
        <w:br/>
        <w:t xml:space="preserve">    d) Determinant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Maximum number of linearly independent rows/columns</w:t>
        <w:br/>
        <w:t>Rank counts the dimension of the row (or column) space.</w:t>
      </w:r>
    </w:p>
    <w:p/>
    <w:p>
      <w:r>
        <w:rPr>
          <w:b/>
          <w:sz w:val="22"/>
        </w:rPr>
        <w:t>12. If two rows are identical, rank will:</w:t>
        <w:br/>
        <w:t xml:space="preserve">    a) Increase</w:t>
        <w:br/>
        <w:t xml:space="preserve">    b) Decrease</w:t>
        <w:br/>
        <w:t xml:space="preserve">    c) Remain same</w:t>
        <w:br/>
        <w:t xml:space="preserve">    d) Become zero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Decrease</w:t>
        <w:br/>
        <w:t>Identical rows are linearly dependent, so one row contributes nothing new to the rank.</w:t>
      </w:r>
    </w:p>
    <w:p/>
    <w:p>
      <w:r>
        <w:rPr>
          <w:b/>
          <w:sz w:val="22"/>
        </w:rPr>
        <w:t>13. A matrix with all zeros has rank:</w:t>
        <w:br/>
        <w:t xml:space="preserve">    a) 1</w:t>
        <w:br/>
        <w:t xml:space="preserve">    b) 0</w:t>
        <w:br/>
        <w:t xml:space="preserve">    c) n</w:t>
        <w:br/>
        <w:t xml:space="preserve">    d) Cannot determine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0</w:t>
        <w:br/>
        <w:t>The zero matrix has no linearly independent rows or columns.</w:t>
      </w:r>
    </w:p>
    <w:p/>
    <w:p>
      <w:r>
        <w:rPr>
          <w:b/>
          <w:sz w:val="22"/>
        </w:rPr>
        <w:t>14. If rows are linearly dependent:</w:t>
        <w:br/>
        <w:t xml:space="preserve">    a) Rank is full</w:t>
        <w:br/>
        <w:t xml:space="preserve">    b) Rank is reduced</w:t>
        <w:br/>
        <w:t xml:space="preserve">    c) Rank is maximum</w:t>
        <w:br/>
        <w:t xml:space="preserve">    d) Determinant is 1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Rank is reduced</w:t>
        <w:br/>
        <w:t>Dependent rows reduce the number of independent rows, lowering the rank.</w:t>
      </w:r>
    </w:p>
    <w:p/>
    <w:p>
      <w:r>
        <w:rPr>
          <w:b/>
          <w:sz w:val="22"/>
        </w:rPr>
        <w:t>15. Maximum rank of an m × n matrix is:</w:t>
        <w:br/>
        <w:t xml:space="preserve">    a) m + n</w:t>
        <w:br/>
        <w:t xml:space="preserve">    b) m × n</w:t>
        <w:br/>
        <w:t xml:space="preserve">    c) min(m, n)</w:t>
        <w:br/>
        <w:t xml:space="preserve">    d) max(m, n)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min(m, n)</w:t>
        <w:br/>
        <w:t>Rank cannot exceed either dimension of the matrix.</w:t>
      </w:r>
    </w:p>
    <w:p/>
    <w:p>
      <w:r>
        <w:rPr>
          <w:b/>
          <w:sz w:val="22"/>
        </w:rPr>
        <w:t>16. If rank &lt; number of variables, system has:</w:t>
        <w:br/>
        <w:t xml:space="preserve">    a) Unique solution</w:t>
        <w:br/>
        <w:t xml:space="preserve">    b) Infinite solutions</w:t>
        <w:br/>
        <w:t xml:space="preserve">    c) No solution</w:t>
        <w:br/>
        <w:t xml:space="preserve">    d) Cannot say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Infinite solutions</w:t>
        <w:br/>
        <w:t>Free variables lead to infinitely many solutions.</w:t>
      </w:r>
    </w:p>
    <w:p/>
    <w:p>
      <w:r>
        <w:rPr>
          <w:b/>
          <w:sz w:val="22"/>
        </w:rPr>
        <w:t>17. Which operation does NOT change rank?</w:t>
        <w:br/>
        <w:t xml:space="preserve">    a) Row swap</w:t>
        <w:br/>
        <w:t xml:space="preserve">    b) Row scaling</w:t>
        <w:br/>
        <w:t xml:space="preserve">    c) Row addition</w:t>
        <w:br/>
        <w:t xml:space="preserve">    d) Changing constants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d) Changing constants</w:t>
        <w:br/>
        <w:t>Elementary row operations (swap, scale, add) preserve rank; changing constants is not a row operation on A.</w:t>
      </w:r>
    </w:p>
    <w:p/>
    <w:p>
      <w:r>
        <w:rPr>
          <w:b/>
          <w:sz w:val="22"/>
        </w:rPr>
        <w:t>18. Eigenvectors corresponding to distinct eigenvalues are:</w:t>
        <w:br/>
        <w:t xml:space="preserve">    a) Dependent</w:t>
        <w:br/>
        <w:t xml:space="preserve">    b) Independent</w:t>
        <w:br/>
        <w:t xml:space="preserve">    c) Zero</w:t>
        <w:br/>
        <w:t xml:space="preserve">    d) Equal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Independent</w:t>
        <w:br/>
        <w:t>Eigenvectors for distinct eigenvalues are always linearly independent.</w:t>
      </w:r>
    </w:p>
    <w:p/>
    <w:p>
      <w:r>
        <w:rPr>
          <w:b/>
          <w:sz w:val="22"/>
        </w:rPr>
        <w:t>19. Determinant of triangular matrix is:</w:t>
        <w:br/>
        <w:t xml:space="preserve">    a) Sum of diagonal</w:t>
        <w:br/>
        <w:t xml:space="preserve">    b) Product of diagonal</w:t>
        <w:br/>
        <w:t xml:space="preserve">    c) Zero</w:t>
        <w:br/>
        <w:t xml:space="preserve">    d) One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Product of diagonal</w:t>
        <w:br/>
        <w:t>For triangular matrices, det = product of diagonal entries.</w:t>
      </w:r>
    </w:p>
    <w:p/>
    <w:p>
      <w:r>
        <w:rPr>
          <w:b/>
          <w:sz w:val="22"/>
        </w:rPr>
        <w:t>20. If determinant is zero, system:</w:t>
        <w:br/>
        <w:t xml:space="preserve">    a) Always inconsistent</w:t>
        <w:br/>
        <w:t xml:space="preserve">    b) Always unique</w:t>
        <w:br/>
        <w:t xml:space="preserve">    c) May be consistent or inconsistent</w:t>
        <w:br/>
        <w:t xml:space="preserve">    d) Always infinite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May be consistent or inconsistent</w:t>
        <w:br/>
        <w:t>det(A) = 0 means infinitely many or no solutions, depending on the right-hand side.</w:t>
      </w:r>
    </w:p>
    <w:p/>
    <w:p>
      <w:r>
        <w:rPr>
          <w:b/>
          <w:sz w:val="22"/>
        </w:rPr>
        <w:t>21. A square matrix is invertible if:</w:t>
        <w:br/>
        <w:t xml:space="preserve">    a) rank &lt; n</w:t>
        <w:br/>
        <w:t xml:space="preserve">    b) det = 0</w:t>
        <w:br/>
        <w:t xml:space="preserve">    c) det ≠ 0</w:t>
        <w:br/>
        <w:t xml:space="preserve">    d) rank = 0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det ≠ 0</w:t>
        <w:br/>
        <w:t>Invertibility requires a non-zero determinant (full rank).</w:t>
      </w:r>
    </w:p>
    <w:p/>
    <w:p>
      <w:r>
        <w:rPr>
          <w:b/>
          <w:sz w:val="22"/>
        </w:rPr>
        <w:t>22. If AX = 0 has only trivial solution:</w:t>
        <w:br/>
        <w:t xml:space="preserve">    a) det(A) = 0</w:t>
        <w:br/>
        <w:t xml:space="preserve">    b) det(A) ≠ 0</w:t>
        <w:br/>
        <w:t xml:space="preserve">    c) rank &lt; n</w:t>
        <w:br/>
        <w:t xml:space="preserve">    d) A is singular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det(A) ≠ 0</w:t>
        <w:br/>
        <w:t>Only the trivial solution exists when A is invertible.</w:t>
      </w:r>
    </w:p>
    <w:p/>
    <w:p>
      <w:r>
        <w:rPr>
          <w:b/>
          <w:sz w:val="22"/>
        </w:rPr>
        <w:t>23. Characteristic equation is:</w:t>
        <w:br/>
        <w:t xml:space="preserve">    a) AX = B</w:t>
        <w:br/>
        <w:t xml:space="preserve">    b) det(A - λI) = 0</w:t>
        <w:br/>
        <w:t xml:space="preserve">    c) rank(A) = n</w:t>
        <w:br/>
        <w:t xml:space="preserve">    d) A² = 0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det(A - λI) = 0</w:t>
        <w:br/>
        <w:t>This polynomial equation in λ gives eigenvalues.</w:t>
      </w:r>
    </w:p>
    <w:p/>
    <w:p>
      <w:r>
        <w:rPr>
          <w:b/>
          <w:sz w:val="22"/>
        </w:rPr>
        <w:t>24. If λ = 0 is eigenvalue:</w:t>
        <w:br/>
        <w:t xml:space="preserve">    a) Matrix invertible</w:t>
        <w:br/>
        <w:t xml:space="preserve">    b) Matrix singular</w:t>
        <w:br/>
        <w:t xml:space="preserve">    c) Matrix identity</w:t>
        <w:br/>
        <w:t xml:space="preserve">    d) Rank full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Matrix singular</w:t>
        <w:br/>
        <w:t>λ = 0 ⟹ det(A) = 0 ⟹ A is singular (non-invertible).</w:t>
      </w:r>
    </w:p>
    <w:p/>
    <w:p>
      <w:r>
        <w:rPr>
          <w:b/>
          <w:sz w:val="22"/>
        </w:rPr>
        <w:t>25. A system with parallel planes:</w:t>
        <w:br/>
        <w:t xml:space="preserve">    a) Unique solution</w:t>
        <w:br/>
        <w:t xml:space="preserve">    b) Infinite solutions</w:t>
        <w:br/>
        <w:t xml:space="preserve">    c) No solution</w:t>
        <w:br/>
        <w:t xml:space="preserve">    d) One solution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No solution</w:t>
        <w:br/>
        <w:t>Parallel planes never intersect, so no common point exists.</w:t>
      </w:r>
    </w:p>
    <w:p/>
    <w:p>
      <w:r>
        <w:rPr>
          <w:b/>
          <w:sz w:val="22"/>
        </w:rPr>
        <w:t>26. If three planes intersect at a point:</w:t>
        <w:br/>
        <w:t xml:space="preserve">    a) No solution</w:t>
        <w:br/>
        <w:t xml:space="preserve">    b) Infinite solutions</w:t>
        <w:br/>
        <w:t xml:space="preserve">    c) Unique solution</w:t>
        <w:br/>
        <w:t xml:space="preserve">    d) Two solutions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Unique solution</w:t>
        <w:br/>
        <w:t>A single intersection point corresponds to a unique solution.</w:t>
      </w:r>
    </w:p>
    <w:p/>
    <w:p>
      <w:r>
        <w:rPr>
          <w:b/>
          <w:sz w:val="22"/>
        </w:rPr>
        <w:t>27. If all planes coincide:</w:t>
        <w:br/>
        <w:t xml:space="preserve">    a) No solution</w:t>
        <w:br/>
        <w:t xml:space="preserve">    b) Infinite solutions</w:t>
        <w:br/>
        <w:t xml:space="preserve">    c) Unique solution</w:t>
        <w:br/>
        <w:t xml:space="preserve">    d) Two solutions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Infinite solutions</w:t>
        <w:br/>
        <w:t>All points on the coincident plane satisfy the system.</w:t>
      </w:r>
    </w:p>
    <w:p/>
    <w:p>
      <w:r>
        <w:rPr>
          <w:b/>
          <w:sz w:val="22"/>
        </w:rPr>
        <w:t>28. Rank of identity matrix (n×n):</w:t>
        <w:br/>
        <w:t xml:space="preserve">    a) 1</w:t>
        <w:br/>
        <w:t xml:space="preserve">    b) n</w:t>
        <w:br/>
        <w:t xml:space="preserve">    c) 0</w:t>
        <w:br/>
        <w:t xml:space="preserve">    d) n-1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n</w:t>
        <w:br/>
        <w:t>All rows of the identity matrix are independent, giving full rank.</w:t>
      </w:r>
    </w:p>
    <w:p/>
    <w:p>
      <w:r>
        <w:rPr>
          <w:b/>
          <w:sz w:val="22"/>
        </w:rPr>
        <w:t>29. If one row is multiple of another:</w:t>
        <w:br/>
        <w:t xml:space="preserve">    a) Rank increases</w:t>
        <w:br/>
        <w:t xml:space="preserve">    b) Rank decreases</w:t>
        <w:br/>
        <w:t xml:space="preserve">    c) Rank unchanged</w:t>
        <w:br/>
        <w:t xml:space="preserve">    d) Rank infinite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Rank decreases</w:t>
        <w:br/>
        <w:t>A proportional row is linearly dependent; it does not add to the rank.</w:t>
      </w:r>
    </w:p>
    <w:p/>
    <w:p>
      <w:r>
        <w:rPr>
          <w:b/>
          <w:sz w:val="22"/>
        </w:rPr>
        <w:t>30. If AX = B is inconsistent:</w:t>
        <w:br/>
        <w:t xml:space="preserve">    a) rank(A) = rank([A|B])</w:t>
        <w:br/>
        <w:t xml:space="preserve">    b) rank(A) &lt; rank([A|B])</w:t>
        <w:br/>
        <w:t xml:space="preserve">    c) rank(A) &gt; rank([A|B])</w:t>
        <w:br/>
        <w:t xml:space="preserve">    d) rank = 0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rank(A) &lt; rank([A|B])</w:t>
        <w:br/>
        <w:t>Inconsistency arises when augmenting B increases the rank.</w:t>
      </w:r>
    </w:p>
    <w:p/>
    <w:p>
      <w:r>
        <w:rPr>
          <w:b/>
          <w:sz w:val="22"/>
        </w:rPr>
        <w:t>31. Eigenvalues of diagonal matrix are:</w:t>
        <w:br/>
        <w:t xml:space="preserve">    a) Zero</w:t>
        <w:br/>
        <w:t xml:space="preserve">    b) Diagonal elements</w:t>
        <w:br/>
        <w:t xml:space="preserve">    c) Sum</w:t>
        <w:br/>
        <w:t xml:space="preserve">    d) Product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Diagonal elements</w:t>
        <w:br/>
        <w:t>For diagonal matrices, eigenvalues are the diagonal entries themselves.</w:t>
      </w:r>
    </w:p>
    <w:p/>
    <w:p>
      <w:r>
        <w:rPr>
          <w:b/>
          <w:sz w:val="22"/>
        </w:rPr>
        <w:t>32. If A is symmetric:</w:t>
        <w:br/>
        <w:t xml:space="preserve">    a) Eigenvalues complex</w:t>
        <w:br/>
        <w:t xml:space="preserve">    b) Eigenvalues real</w:t>
        <w:br/>
        <w:t xml:space="preserve">    c) No eigenvalues</w:t>
        <w:br/>
        <w:t xml:space="preserve">    d) Rank zero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Eigenvalues real</w:t>
        <w:br/>
        <w:t>Symmetric matrices always have real eigenvalues (Spectral Theorem).</w:t>
      </w:r>
    </w:p>
    <w:p/>
    <w:p>
      <w:r>
        <w:rPr>
          <w:b/>
          <w:sz w:val="22"/>
        </w:rPr>
        <w:t>33. If A² = A, eigenvalues are:</w:t>
        <w:br/>
        <w:t xml:space="preserve">    a) 0 or 1</w:t>
        <w:br/>
        <w:t xml:space="preserve">    b) Only 1</w:t>
        <w:br/>
        <w:t xml:space="preserve">    c) Only 0</w:t>
        <w:br/>
        <w:t xml:space="preserve">    d) Any number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0 or 1</w:t>
        <w:br/>
        <w:t>If AX = λX, then A²X = λ²X = AX = λX ⟹ λ² = λ ⟹ λ = 0 or 1.</w:t>
      </w:r>
    </w:p>
    <w:p/>
    <w:p>
      <w:r>
        <w:rPr>
          <w:b/>
          <w:sz w:val="22"/>
        </w:rPr>
        <w:t>34. Rank equals number of:</w:t>
        <w:br/>
        <w:t xml:space="preserve">    a) Zero rows</w:t>
        <w:br/>
        <w:t xml:space="preserve">    b) Non-zero independent rows</w:t>
        <w:br/>
        <w:t xml:space="preserve">    c) Columns</w:t>
        <w:br/>
        <w:t xml:space="preserve">    d) Determinant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Non-zero independent rows</w:t>
        <w:br/>
        <w:t>In row echelon form, rank = number of non-zero (pivot) rows.</w:t>
      </w:r>
    </w:p>
    <w:p/>
    <w:p>
      <w:r>
        <w:rPr>
          <w:b/>
          <w:sz w:val="22"/>
        </w:rPr>
        <w:t>35. If system has infinite solutions:</w:t>
        <w:br/>
        <w:t xml:space="preserve">    a) rank = variables</w:t>
        <w:br/>
        <w:t xml:space="preserve">    b) rank &lt; variables</w:t>
        <w:br/>
        <w:t xml:space="preserve">    c) rank &gt; variables</w:t>
        <w:br/>
        <w:t xml:space="preserve">    d) rank = 0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rank &lt; variables</w:t>
        <w:br/>
        <w:t>Fewer independent equations than unknowns ⟹ free variables ⟹ infinite solutions.</w:t>
      </w:r>
    </w:p>
    <w:p/>
    <w:p>
      <w:r>
        <w:rPr>
          <w:b/>
          <w:sz w:val="22"/>
        </w:rPr>
        <w:t>36. If two eigenvalues are equal:</w:t>
        <w:br/>
        <w:t xml:space="preserve">    a) Eigenvectors always same</w:t>
        <w:br/>
        <w:t xml:space="preserve">    b) Eigenvectors may differ</w:t>
        <w:br/>
        <w:t xml:space="preserve">    c) No eigenvectors</w:t>
        <w:br/>
        <w:t xml:space="preserve">    d) Matrix zero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Eigenvectors may differ</w:t>
        <w:br/>
        <w:t>Repeated eigenvalues can have 1 or more independent eigenvectors.</w:t>
      </w:r>
    </w:p>
    <w:p/>
    <w:p>
      <w:r>
        <w:rPr>
          <w:b/>
          <w:sz w:val="22"/>
        </w:rPr>
        <w:t>37. A zero determinant implies:</w:t>
        <w:br/>
        <w:t xml:space="preserve">    a) Unique solution</w:t>
        <w:br/>
        <w:t xml:space="preserve">    b) Infinite or no solution</w:t>
        <w:br/>
        <w:t xml:space="preserve">    c) Always no solution</w:t>
        <w:br/>
        <w:t xml:space="preserve">    d) Always unique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Infinite or no solution</w:t>
        <w:br/>
        <w:t>Singular matrix means the system is either inconsistent or under-determined.</w:t>
      </w:r>
    </w:p>
    <w:p/>
    <w:p>
      <w:r>
        <w:rPr>
          <w:b/>
          <w:sz w:val="22"/>
        </w:rPr>
        <w:t>38. If matrix is orthogonal:</w:t>
        <w:br/>
        <w:t xml:space="preserve">    a) A⁻¹ = Aᵀ</w:t>
        <w:br/>
        <w:t xml:space="preserve">    b) A = 0</w:t>
        <w:br/>
        <w:t xml:space="preserve">    c) det = 0</w:t>
        <w:br/>
        <w:t xml:space="preserve">    d) rank = 0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A⁻¹ = Aᵀ</w:t>
        <w:br/>
        <w:t>Orthogonal matrices satisfy AᵀA = I, so A⁻¹ = Aᵀ.</w:t>
      </w:r>
    </w:p>
    <w:p/>
    <w:p>
      <w:r>
        <w:rPr>
          <w:b/>
          <w:sz w:val="22"/>
        </w:rPr>
        <w:t>39. Trace equals:</w:t>
        <w:br/>
        <w:t xml:space="preserve">    a) Sum of eigenvalues</w:t>
        <w:br/>
        <w:t xml:space="preserve">    b) Product of eigenvalues</w:t>
        <w:br/>
        <w:t xml:space="preserve">    c) Rank</w:t>
        <w:br/>
        <w:t xml:space="preserve">    d) Determinant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Sum of eigenvalues</w:t>
        <w:br/>
        <w:t>Trace = Σλᵢ (sum of all eigenvalues, counting multiplicity).</w:t>
      </w:r>
    </w:p>
    <w:p/>
    <w:p>
      <w:r>
        <w:rPr>
          <w:b/>
          <w:sz w:val="22"/>
        </w:rPr>
        <w:t>40. If eigenvalue λ repeated n times:</w:t>
        <w:br/>
        <w:t xml:space="preserve">    a) Always n independent eigenvectors</w:t>
        <w:br/>
        <w:t xml:space="preserve">    b) May have fewer eigenvectors</w:t>
        <w:br/>
        <w:t xml:space="preserve">    c) No eigenvectors</w:t>
        <w:br/>
        <w:t xml:space="preserve">    d) Rank zero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May have fewer eigenvectors</w:t>
        <w:br/>
        <w:t>Geometric multiplicity (independent eigenvectors) ≤ algebraic multiplicity.</w:t>
      </w:r>
    </w:p>
    <w:p/>
    <w:p>
      <w:r>
        <w:rPr>
          <w:b/>
          <w:sz w:val="22"/>
        </w:rPr>
        <w:t>41. If matrix rank is 1:</w:t>
        <w:br/>
        <w:t xml:space="preserve">    a) All rows independent</w:t>
        <w:br/>
        <w:t xml:space="preserve">    b) Only one independent row</w:t>
        <w:br/>
        <w:t xml:space="preserve">    c) Zero matrix</w:t>
        <w:br/>
        <w:t xml:space="preserve">    d) Full rank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Only one independent row</w:t>
        <w:br/>
        <w:t>Rank 1 means only one linearly independent row exists.</w:t>
      </w:r>
    </w:p>
    <w:p/>
    <w:p>
      <w:r>
        <w:rPr>
          <w:b/>
          <w:sz w:val="22"/>
        </w:rPr>
        <w:t>42. If det(A) = 0, inverse:</w:t>
        <w:br/>
        <w:t xml:space="preserve">    a) Exists</w:t>
        <w:br/>
        <w:t xml:space="preserve">    b) Does not exist</w:t>
        <w:br/>
        <w:t xml:space="preserve">    c) Identity</w:t>
        <w:br/>
        <w:t xml:space="preserve">    d) Diagonal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Does not exist</w:t>
        <w:br/>
        <w:t>Singular matrices (det = 0) have no inverse.</w:t>
      </w:r>
    </w:p>
    <w:p/>
    <w:p>
      <w:r>
        <w:rPr>
          <w:b/>
          <w:sz w:val="22"/>
        </w:rPr>
        <w:t>43. If AX = B has no solution:</w:t>
        <w:br/>
        <w:t xml:space="preserve">    a) Consistent</w:t>
        <w:br/>
        <w:t xml:space="preserve">    b) Inconsistent</w:t>
        <w:br/>
        <w:t xml:space="preserve">    c) Unique</w:t>
        <w:br/>
        <w:t xml:space="preserve">    d) Infinite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Inconsistent</w:t>
        <w:br/>
        <w:t>No solution means the system is inconsistent.</w:t>
      </w:r>
    </w:p>
    <w:p/>
    <w:p>
      <w:r>
        <w:rPr>
          <w:b/>
          <w:sz w:val="22"/>
        </w:rPr>
        <w:t>44. Eigenvector cannot be:</w:t>
        <w:br/>
        <w:t xml:space="preserve">    a) Zero vector</w:t>
        <w:br/>
        <w:t xml:space="preserve">    b) Non-zero vector</w:t>
        <w:br/>
        <w:t xml:space="preserve">    c) Unit vector</w:t>
        <w:br/>
        <w:t xml:space="preserve">    d) Column vector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Zero vector</w:t>
        <w:br/>
        <w:t>By definition, eigenvectors must be non-zero.</w:t>
      </w:r>
    </w:p>
    <w:p/>
    <w:p>
      <w:r>
        <w:rPr>
          <w:b/>
          <w:sz w:val="22"/>
        </w:rPr>
        <w:t>45. If matrix is scalar matrix:</w:t>
        <w:br/>
        <w:t xml:space="preserve">    a) All eigenvalues same</w:t>
        <w:br/>
        <w:t xml:space="preserve">    b) All eigenvalues zero</w:t>
        <w:br/>
        <w:t xml:space="preserve">    c) Rank zero</w:t>
        <w:br/>
        <w:t xml:space="preserve">    d) No eigenvalues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a) All eigenvalues same</w:t>
        <w:br/>
        <w:t>A scalar matrix kI has every eigenvalue equal to k.</w:t>
      </w:r>
    </w:p>
    <w:p/>
    <w:p>
      <w:r>
        <w:rPr>
          <w:b/>
          <w:sz w:val="22"/>
        </w:rPr>
        <w:t>46. If A is upper triangular, eigenvalues are:</w:t>
        <w:br/>
        <w:t xml:space="preserve">    a) First row</w:t>
        <w:br/>
        <w:t xml:space="preserve">    b) Diagonal elements</w:t>
        <w:br/>
        <w:t xml:space="preserve">    c) Sum of rows</w:t>
        <w:br/>
        <w:t xml:space="preserve">    d) Product of rows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Diagonal elements</w:t>
        <w:br/>
        <w:t>For triangular matrices, eigenvalues are the diagonal entries.</w:t>
      </w:r>
    </w:p>
    <w:p/>
    <w:p>
      <w:r>
        <w:rPr>
          <w:b/>
          <w:sz w:val="22"/>
        </w:rPr>
        <w:t>47. If rank = number of variables:</w:t>
        <w:br/>
        <w:t xml:space="preserve">    a) Infinite solutions</w:t>
        <w:br/>
        <w:t xml:space="preserve">    b) Unique solution</w:t>
        <w:br/>
        <w:t xml:space="preserve">    c) No solution</w:t>
        <w:br/>
        <w:t xml:space="preserve">    d) Cannot determine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Unique solution</w:t>
        <w:br/>
        <w:t>When rank equals the number of unknowns and the system is consistent, the solution is unique.</w:t>
      </w:r>
    </w:p>
    <w:p/>
    <w:p>
      <w:r>
        <w:rPr>
          <w:b/>
          <w:sz w:val="22"/>
        </w:rPr>
        <w:t>48. If AX = 0 has infinite solutions:</w:t>
        <w:br/>
        <w:t xml:space="preserve">    a) det ≠ 0</w:t>
        <w:br/>
        <w:t xml:space="preserve">    b) det = 0</w:t>
        <w:br/>
        <w:t xml:space="preserve">    c) rank = n</w:t>
        <w:br/>
        <w:t xml:space="preserve">    d) unique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det = 0</w:t>
        <w:br/>
        <w:t>Infinite solutions to AX = 0 require A to be singular.</w:t>
      </w:r>
    </w:p>
    <w:p/>
    <w:p>
      <w:r>
        <w:rPr>
          <w:b/>
          <w:sz w:val="22"/>
        </w:rPr>
        <w:t>49. If system has more equations than variables:</w:t>
        <w:br/>
        <w:t xml:space="preserve">    a) Always inconsistent</w:t>
        <w:br/>
        <w:t xml:space="preserve">    b) Always consistent</w:t>
        <w:br/>
        <w:t xml:space="preserve">    c) May or may not be consistent</w:t>
        <w:br/>
        <w:t xml:space="preserve">    d) Always infinite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c) May or may not be consistent</w:t>
        <w:br/>
        <w:t>Over-determined systems can still be consistent if extra equations are redundant.</w:t>
      </w:r>
    </w:p>
    <w:p/>
    <w:p>
      <w:r>
        <w:rPr>
          <w:b/>
          <w:sz w:val="22"/>
        </w:rPr>
        <w:t>50. If vectors are linearly independent:</w:t>
        <w:br/>
        <w:t xml:space="preserve">    a) One is multiple of another</w:t>
        <w:br/>
        <w:t xml:space="preserve">    b) No vector is combination of others</w:t>
        <w:br/>
        <w:t xml:space="preserve">    c) All are zero</w:t>
        <w:br/>
        <w:t xml:space="preserve">    d) Rank zero</w:t>
      </w:r>
    </w:p>
    <w:p>
      <w:r>
        <w:rPr>
          <w:b/>
          <w:color w:val="1F75FE"/>
        </w:rPr>
        <w:t xml:space="preserve">Answer: </w:t>
      </w:r>
      <w:r>
        <w:rPr>
          <w:sz w:val="22"/>
        </w:rPr>
        <w:t>b) No vector is combination of others</w:t>
        <w:br/>
        <w:t>Linear independence means no vector can be written as a linear combination of the 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