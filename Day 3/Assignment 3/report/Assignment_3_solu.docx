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F0CC" w14:textId="4CCFEE2F" w:rsidR="0012791F" w:rsidRDefault="00000000" w:rsidP="00696253">
      <w:pPr>
        <w:pStyle w:val="Heading1"/>
      </w:pPr>
      <w:r>
        <w:t>Assignment 3 – Practice Problems</w:t>
      </w:r>
    </w:p>
    <w:p w14:paraId="5C86AF81" w14:textId="77777777" w:rsidR="0012791F" w:rsidRDefault="00000000">
      <w:r>
        <w:rPr>
          <w:b/>
        </w:rPr>
        <w:t>Q1</w:t>
      </w:r>
    </w:p>
    <w:p w14:paraId="3607C932" w14:textId="77777777" w:rsidR="0012791F" w:rsidRDefault="00000000">
      <w:r>
        <w:t>[ 1  1 | 2 ]</w:t>
      </w:r>
      <w:r>
        <w:br/>
        <w:t>[ 0  1 | 1 ]</w:t>
      </w:r>
    </w:p>
    <w:p w14:paraId="63BE5B21" w14:textId="77777777" w:rsidR="0012791F" w:rsidRDefault="00000000">
      <w:r>
        <w:rPr>
          <w:b/>
        </w:rPr>
        <w:t>Answer : Consistent</w:t>
      </w:r>
      <w:r>
        <w:br/>
      </w:r>
      <w:r>
        <w:rPr>
          <w:b/>
        </w:rPr>
        <w:t>Unique solution</w:t>
      </w:r>
      <w:r>
        <w:br/>
      </w:r>
      <w:r>
        <w:rPr>
          <w:b/>
        </w:rPr>
        <w:t>Rank = 2, Variables = 2.</w:t>
      </w:r>
    </w:p>
    <w:p w14:paraId="18BAE445" w14:textId="77777777" w:rsidR="0012791F" w:rsidRDefault="0012791F"/>
    <w:p w14:paraId="54D3F864" w14:textId="77777777" w:rsidR="0012791F" w:rsidRDefault="00000000">
      <w:r>
        <w:rPr>
          <w:b/>
        </w:rPr>
        <w:t>Q2</w:t>
      </w:r>
    </w:p>
    <w:p w14:paraId="62ECFF8C" w14:textId="77777777" w:rsidR="0012791F" w:rsidRDefault="00000000">
      <w:r>
        <w:t>[ 1  2 | 4 ]</w:t>
      </w:r>
      <w:r>
        <w:br/>
        <w:t>[ 2  4 | 8 ]</w:t>
      </w:r>
    </w:p>
    <w:p w14:paraId="39149B4A" w14:textId="77777777" w:rsidR="0012791F" w:rsidRDefault="00000000">
      <w:r>
        <w:rPr>
          <w:b/>
        </w:rPr>
        <w:t>Answer : Consistent</w:t>
      </w:r>
      <w:r>
        <w:br/>
      </w:r>
      <w:r>
        <w:rPr>
          <w:b/>
        </w:rPr>
        <w:t>Infinite solutions</w:t>
      </w:r>
      <w:r>
        <w:br/>
      </w:r>
      <w:r>
        <w:rPr>
          <w:b/>
        </w:rPr>
        <w:t>Rank = 1, Variables = 2.</w:t>
      </w:r>
    </w:p>
    <w:p w14:paraId="66964244" w14:textId="77777777" w:rsidR="0012791F" w:rsidRDefault="0012791F"/>
    <w:p w14:paraId="2D79297C" w14:textId="77777777" w:rsidR="0012791F" w:rsidRDefault="00000000">
      <w:r>
        <w:rPr>
          <w:b/>
        </w:rPr>
        <w:t>Q3</w:t>
      </w:r>
    </w:p>
    <w:p w14:paraId="1C393A6A" w14:textId="77777777" w:rsidR="0012791F" w:rsidRDefault="00000000">
      <w:r>
        <w:t>[ 1  1 | 2 ]</w:t>
      </w:r>
      <w:r>
        <w:br/>
        <w:t>[ 1  1 | 5 ]</w:t>
      </w:r>
    </w:p>
    <w:p w14:paraId="5A82A91B" w14:textId="77777777" w:rsidR="0012791F" w:rsidRDefault="00000000">
      <w:r>
        <w:rPr>
          <w:b/>
        </w:rPr>
        <w:t>Answer : Inconsistent</w:t>
      </w:r>
      <w:r>
        <w:br/>
      </w:r>
      <w:r>
        <w:rPr>
          <w:b/>
        </w:rPr>
        <w:t>No solution</w:t>
      </w:r>
      <w:r>
        <w:br/>
      </w:r>
      <w:r>
        <w:rPr>
          <w:b/>
        </w:rPr>
        <w:t>The left-hand sides are identical but the constants are different, giving a contradiction.</w:t>
      </w:r>
    </w:p>
    <w:p w14:paraId="619E5E47" w14:textId="77777777" w:rsidR="0012791F" w:rsidRDefault="0012791F"/>
    <w:p w14:paraId="1393B219" w14:textId="77777777" w:rsidR="0012791F" w:rsidRDefault="00000000">
      <w:r>
        <w:rPr>
          <w:b/>
        </w:rPr>
        <w:t>Q4</w:t>
      </w:r>
    </w:p>
    <w:p w14:paraId="24241691" w14:textId="77777777" w:rsidR="0012791F" w:rsidRDefault="00000000">
      <w:r>
        <w:t>[ 1  0  2 | 3 ]</w:t>
      </w:r>
      <w:r>
        <w:br/>
        <w:t>[ 0  1  1 | 2 ]</w:t>
      </w:r>
      <w:r>
        <w:br/>
        <w:t>[ 0  0  1 | 1 ]</w:t>
      </w:r>
    </w:p>
    <w:p w14:paraId="178275F8" w14:textId="77777777" w:rsidR="0012791F" w:rsidRDefault="00000000">
      <w:r>
        <w:rPr>
          <w:b/>
        </w:rPr>
        <w:t>Answer : Consistent</w:t>
      </w:r>
      <w:r>
        <w:br/>
      </w:r>
      <w:r>
        <w:rPr>
          <w:b/>
        </w:rPr>
        <w:t>Unique solution</w:t>
      </w:r>
      <w:r>
        <w:br/>
      </w:r>
      <w:r>
        <w:rPr>
          <w:b/>
        </w:rPr>
        <w:t>Rank = 3, Variables = 3.</w:t>
      </w:r>
    </w:p>
    <w:p w14:paraId="02F474E7" w14:textId="77777777" w:rsidR="0012791F" w:rsidRDefault="0012791F"/>
    <w:p w14:paraId="7735722B" w14:textId="77777777" w:rsidR="0012791F" w:rsidRDefault="00000000">
      <w:r>
        <w:rPr>
          <w:b/>
        </w:rPr>
        <w:lastRenderedPageBreak/>
        <w:t>Q5</w:t>
      </w:r>
    </w:p>
    <w:p w14:paraId="5869DAED" w14:textId="77777777" w:rsidR="0012791F" w:rsidRDefault="00000000">
      <w:r>
        <w:t>[ 1  2  3 | 6 ]</w:t>
      </w:r>
      <w:r>
        <w:br/>
        <w:t>[ 2  4  6 | 12 ]</w:t>
      </w:r>
      <w:r>
        <w:br/>
        <w:t>[ 1  1  1 | 3 ]</w:t>
      </w:r>
    </w:p>
    <w:p w14:paraId="700097E0" w14:textId="77777777" w:rsidR="0012791F" w:rsidRDefault="00000000">
      <w:r>
        <w:rPr>
          <w:b/>
        </w:rPr>
        <w:t>Answer : Consistent</w:t>
      </w:r>
      <w:r>
        <w:br/>
      </w:r>
      <w:r>
        <w:rPr>
          <w:b/>
        </w:rPr>
        <w:t>Infinite solutions</w:t>
      </w:r>
      <w:r>
        <w:br/>
      </w:r>
      <w:r>
        <w:rPr>
          <w:b/>
        </w:rPr>
        <w:t>Rank = 2, Variables = 3.</w:t>
      </w:r>
    </w:p>
    <w:p w14:paraId="61CF6E26" w14:textId="77777777" w:rsidR="0012791F" w:rsidRDefault="0012791F"/>
    <w:p w14:paraId="6DC198B8" w14:textId="77777777" w:rsidR="0012791F" w:rsidRDefault="00000000">
      <w:r>
        <w:rPr>
          <w:b/>
        </w:rPr>
        <w:t>Q6</w:t>
      </w:r>
    </w:p>
    <w:p w14:paraId="370CC0C8" w14:textId="77777777" w:rsidR="0012791F" w:rsidRDefault="00000000">
      <w:r>
        <w:t>[ 1  2  3 | 6 ]</w:t>
      </w:r>
      <w:r>
        <w:br/>
        <w:t>[ 2  4  6 | 10 ]</w:t>
      </w:r>
      <w:r>
        <w:br/>
        <w:t>[ 1  1  1 | 3 ]</w:t>
      </w:r>
    </w:p>
    <w:p w14:paraId="7F4C8EE5" w14:textId="77777777" w:rsidR="0012791F" w:rsidRDefault="00000000">
      <w:r>
        <w:rPr>
          <w:b/>
        </w:rPr>
        <w:t>Answer : Inconsistent</w:t>
      </w:r>
      <w:r>
        <w:br/>
      </w:r>
      <w:r>
        <w:rPr>
          <w:b/>
        </w:rPr>
        <w:t>No solution</w:t>
      </w:r>
      <w:r>
        <w:br/>
      </w:r>
      <w:r>
        <w:rPr>
          <w:b/>
        </w:rPr>
        <w:t>The second row gives the same left-hand side as 2 times the first row, but the right-hand side is 10 instead of 12.</w:t>
      </w:r>
    </w:p>
    <w:p w14:paraId="3712EA04" w14:textId="77777777" w:rsidR="0012791F" w:rsidRDefault="0012791F"/>
    <w:p w14:paraId="6BA87AFC" w14:textId="77777777" w:rsidR="0012791F" w:rsidRDefault="00000000">
      <w:r>
        <w:rPr>
          <w:b/>
        </w:rPr>
        <w:t>Q7</w:t>
      </w:r>
    </w:p>
    <w:p w14:paraId="39830617" w14:textId="77777777" w:rsidR="0012791F" w:rsidRDefault="00000000">
      <w:r>
        <w:t>[ 1  0  1 | 2 ]</w:t>
      </w:r>
      <w:r>
        <w:br/>
        <w:t>[ 0  1  −1 | 1 ]</w:t>
      </w:r>
      <w:r>
        <w:br/>
        <w:t>[ 0  0  0 | 0 ]</w:t>
      </w:r>
    </w:p>
    <w:p w14:paraId="728D7399" w14:textId="77777777" w:rsidR="0012791F" w:rsidRDefault="00000000">
      <w:r>
        <w:rPr>
          <w:b/>
        </w:rPr>
        <w:t>Answer : Consistent</w:t>
      </w:r>
      <w:r>
        <w:br/>
      </w:r>
      <w:r>
        <w:rPr>
          <w:b/>
        </w:rPr>
        <w:t>Infinite solutions</w:t>
      </w:r>
      <w:r>
        <w:br/>
      </w:r>
      <w:r>
        <w:rPr>
          <w:b/>
        </w:rPr>
        <w:t>Rank = 2, Variables = 3.</w:t>
      </w:r>
    </w:p>
    <w:p w14:paraId="3798AD38" w14:textId="77777777" w:rsidR="0012791F" w:rsidRDefault="0012791F"/>
    <w:p w14:paraId="773A01E6" w14:textId="77777777" w:rsidR="0012791F" w:rsidRDefault="00000000">
      <w:r>
        <w:rPr>
          <w:b/>
        </w:rPr>
        <w:t>Q8</w:t>
      </w:r>
    </w:p>
    <w:p w14:paraId="0767DC7A" w14:textId="77777777" w:rsidR="0012791F" w:rsidRDefault="00000000">
      <w:r>
        <w:t>[ 1  0  1 | 2 ]</w:t>
      </w:r>
      <w:r>
        <w:br/>
        <w:t>[ 0  1  −1 | 1 ]</w:t>
      </w:r>
      <w:r>
        <w:br/>
        <w:t>[ 0  0  0 | 5 ]</w:t>
      </w:r>
    </w:p>
    <w:p w14:paraId="3681FAFB" w14:textId="77777777" w:rsidR="0012791F" w:rsidRDefault="00000000">
      <w:r>
        <w:rPr>
          <w:b/>
        </w:rPr>
        <w:t>Answer : Inconsistent</w:t>
      </w:r>
      <w:r>
        <w:br/>
      </w:r>
      <w:r>
        <w:rPr>
          <w:b/>
        </w:rPr>
        <w:t>No solution</w:t>
      </w:r>
      <w:r>
        <w:br/>
      </w:r>
      <w:r>
        <w:rPr>
          <w:b/>
        </w:rPr>
        <w:t>The row [0  0  0 | 5] represents 0 = 5, which is impossible.</w:t>
      </w:r>
    </w:p>
    <w:p w14:paraId="33862DAD" w14:textId="77777777" w:rsidR="0012791F" w:rsidRDefault="0012791F"/>
    <w:p w14:paraId="3D930C0E" w14:textId="77777777" w:rsidR="0012791F" w:rsidRDefault="00000000">
      <w:r>
        <w:rPr>
          <w:b/>
        </w:rPr>
        <w:lastRenderedPageBreak/>
        <w:t>Q9</w:t>
      </w:r>
    </w:p>
    <w:p w14:paraId="4D42567E" w14:textId="77777777" w:rsidR="0012791F" w:rsidRDefault="00000000">
      <w:r>
        <w:t>[ 1  2  0 | 3 ]</w:t>
      </w:r>
      <w:r>
        <w:br/>
        <w:t>[ 0  1  4 | 2 ]</w:t>
      </w:r>
      <w:r>
        <w:br/>
        <w:t>[ 0  0  0 | 0 ]</w:t>
      </w:r>
    </w:p>
    <w:p w14:paraId="5E63378F" w14:textId="4C4A5160" w:rsidR="0012791F" w:rsidRDefault="00000000">
      <w:r>
        <w:rPr>
          <w:b/>
        </w:rPr>
        <w:t>Answer : Consistent</w:t>
      </w:r>
      <w:r>
        <w:br/>
      </w:r>
      <w:r>
        <w:rPr>
          <w:b/>
        </w:rPr>
        <w:t>Infinite solutions</w:t>
      </w:r>
      <w:r>
        <w:br/>
      </w:r>
      <w:r>
        <w:rPr>
          <w:b/>
        </w:rPr>
        <w:t>Rank = 2, Variables = 3.</w:t>
      </w:r>
    </w:p>
    <w:sectPr w:rsidR="001279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247126">
    <w:abstractNumId w:val="8"/>
  </w:num>
  <w:num w:numId="2" w16cid:durableId="589317057">
    <w:abstractNumId w:val="6"/>
  </w:num>
  <w:num w:numId="3" w16cid:durableId="1159158066">
    <w:abstractNumId w:val="5"/>
  </w:num>
  <w:num w:numId="4" w16cid:durableId="1964534872">
    <w:abstractNumId w:val="4"/>
  </w:num>
  <w:num w:numId="5" w16cid:durableId="1541164695">
    <w:abstractNumId w:val="7"/>
  </w:num>
  <w:num w:numId="6" w16cid:durableId="1902592959">
    <w:abstractNumId w:val="3"/>
  </w:num>
  <w:num w:numId="7" w16cid:durableId="1901593622">
    <w:abstractNumId w:val="2"/>
  </w:num>
  <w:num w:numId="8" w16cid:durableId="310868240">
    <w:abstractNumId w:val="1"/>
  </w:num>
  <w:num w:numId="9" w16cid:durableId="97217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91F"/>
    <w:rsid w:val="0015074B"/>
    <w:rsid w:val="0029639D"/>
    <w:rsid w:val="00326F90"/>
    <w:rsid w:val="00696253"/>
    <w:rsid w:val="00AA1D8D"/>
    <w:rsid w:val="00B47730"/>
    <w:rsid w:val="00CB0664"/>
    <w:rsid w:val="00EB64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22463A"/>
  <w14:defaultImageDpi w14:val="300"/>
  <w15:docId w15:val="{401DA5E6-F1B1-4634-9384-1D5FFB78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Prathmesh Gonjare</cp:lastModifiedBy>
  <cp:revision>2</cp:revision>
  <dcterms:created xsi:type="dcterms:W3CDTF">2013-12-23T23:15:00Z</dcterms:created>
  <dcterms:modified xsi:type="dcterms:W3CDTF">2026-08-15T06:29:00Z</dcterms:modified>
  <cp:category/>
</cp:coreProperties>
</file>