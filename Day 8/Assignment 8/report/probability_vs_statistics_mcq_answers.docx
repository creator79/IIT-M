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Probability vs Statistics MCQ Answers</w:t>
      </w:r>
    </w:p>
    <w:p>
      <w:r>
        <w:t>Each question is reproduced from the supplied assignment PDF. The answer appears immediately below it.</w:t>
      </w:r>
    </w:p>
    <w:p>
      <w:r>
        <w:t xml:space="preserve">1. You know that a fair die has six equally likely outcomes. You want to calculate the probability of </w:t>
        <w:br/>
        <w:t xml:space="preserve">getting a 6. This is an example of: </w:t>
        <w:br/>
        <w:t xml:space="preserve">A. Statistics </w:t>
        <w:br/>
        <w:t xml:space="preserve">B. Probability </w:t>
        <w:br/>
        <w:t xml:space="preserve">C. Regression </w:t>
        <w:br/>
        <w:t>D. Sampling</w:t>
      </w:r>
    </w:p>
    <w:p>
      <w:r>
        <w:rPr>
          <w:b/>
        </w:rPr>
        <w:t>Answer: B</w:t>
      </w:r>
    </w:p>
    <w:p>
      <w:r>
        <w:t xml:space="preserve">2. You roll a die 1,000 times and record the results. You notice that the number 6 appeared much more </w:t>
        <w:br/>
        <w:t xml:space="preserve">frequently than expected. You want to determine whether the die may be biased. This is primarily: </w:t>
        <w:br/>
        <w:t xml:space="preserve">A. Probability </w:t>
        <w:br/>
        <w:t xml:space="preserve">B. Statistics </w:t>
        <w:br/>
        <w:t xml:space="preserve">C. Linear Algebra </w:t>
        <w:br/>
        <w:t>D. Calculus</w:t>
      </w:r>
    </w:p>
    <w:p>
      <w:r>
        <w:rPr>
          <w:b/>
        </w:rPr>
        <w:t>Answer: B</w:t>
      </w:r>
    </w:p>
    <w:p>
      <w:r>
        <w:t xml:space="preserve">3. Which statement best describes Probability? </w:t>
        <w:br/>
        <w:t xml:space="preserve">A. Using observed data to estimate unknown characteristics </w:t>
        <w:br/>
        <w:t xml:space="preserve">B. Using a known model or assumptions to reason about possible outcomes </w:t>
        <w:br/>
        <w:t xml:space="preserve">C. Organizing data into tables </w:t>
        <w:br/>
        <w:t>D. Calculating averages from collected data</w:t>
      </w:r>
    </w:p>
    <w:p>
      <w:r>
        <w:rPr>
          <w:b/>
        </w:rPr>
        <w:t>Answer: B</w:t>
      </w:r>
    </w:p>
    <w:p>
      <w:r>
        <w:t xml:space="preserve">4. Which statement best describes Statistics? </w:t>
        <w:br/>
        <w:t xml:space="preserve">A. Predicting possible outcomes from a known probability model </w:t>
        <w:br/>
        <w:t xml:space="preserve">B. Using observed data to understand or estimate an underlying process </w:t>
        <w:br/>
        <w:t xml:space="preserve">C. Generating random numbers </w:t>
        <w:br/>
        <w:t>D. Calculating only probabilities between 0 and 1</w:t>
      </w:r>
    </w:p>
    <w:p>
      <w:r>
        <w:rPr>
          <w:b/>
        </w:rPr>
        <w:t>Answer: B</w:t>
      </w:r>
    </w:p>
    <w:p>
      <w:r>
        <w:t xml:space="preserve">5. A company knows that historically 2% of its products are defective. It wants to estimate how many </w:t>
        <w:br/>
        <w:t xml:space="preserve">defective products might appear in the next 10,000 products. </w:t>
        <w:br/>
        <w:t xml:space="preserve">This is primarily: </w:t>
        <w:br/>
        <w:t xml:space="preserve">A. Statistics </w:t>
        <w:br/>
        <w:t xml:space="preserve">B. Probability </w:t>
        <w:br/>
        <w:t xml:space="preserve">C. Data cleaning </w:t>
        <w:br/>
        <w:t>D. Visualization</w:t>
      </w:r>
    </w:p>
    <w:p>
      <w:r>
        <w:rPr>
          <w:b/>
        </w:rPr>
        <w:t>Answer: B</w:t>
      </w:r>
    </w:p>
    <w:p>
      <w:r>
        <w:t xml:space="preserve">6. A company collects data from 10,000 products and finds that 250 are defective. It wants to estimate </w:t>
        <w:br/>
        <w:t xml:space="preserve">the defect rate of the production process. </w:t>
        <w:br/>
        <w:t xml:space="preserve">This is primarily: </w:t>
        <w:br/>
        <w:t xml:space="preserve">A. Probability </w:t>
        <w:br/>
        <w:t xml:space="preserve">B. Statistics </w:t>
        <w:br/>
        <w:t xml:space="preserve">C. Linear Algebra </w:t>
        <w:br/>
        <w:t>D. Optimization</w:t>
      </w:r>
    </w:p>
    <w:p>
      <w:r>
        <w:rPr>
          <w:b/>
        </w:rPr>
        <w:t>Answer: B</w:t>
      </w:r>
    </w:p>
    <w:p>
      <w:r>
        <w:t xml:space="preserve">7. Which direction best represents Probability? </w:t>
        <w:br/>
        <w:t xml:space="preserve">A. Data → Model </w:t>
        <w:br/>
        <w:t xml:space="preserve">B. Model → Possible outcomes </w:t>
        <w:br/>
        <w:t xml:space="preserve">C. Data → Visualization </w:t>
        <w:br/>
        <w:t>D. Sample → Database</w:t>
      </w:r>
    </w:p>
    <w:p>
      <w:r>
        <w:rPr>
          <w:b/>
        </w:rPr>
        <w:t>Answer: B</w:t>
      </w:r>
    </w:p>
    <w:p>
      <w:r>
        <w:t xml:space="preserve">8. Which direction best represents Statistics? </w:t>
        <w:br/>
        <w:t xml:space="preserve">A. Model → Possible outcomes </w:t>
        <w:br/>
        <w:t xml:space="preserve">B. Possible outcomes → Model </w:t>
        <w:br/>
        <w:t xml:space="preserve">C. Observed data → Understanding/inference about the underlying process </w:t>
        <w:br/>
        <w:t>D. Probability → Randomness</w:t>
      </w:r>
    </w:p>
    <w:p>
      <w:r>
        <w:rPr>
          <w:b/>
        </w:rPr>
        <w:t>Answer: C</w:t>
      </w:r>
    </w:p>
    <w:p>
      <w:r>
        <w:t xml:space="preserve">9. A medical researcher knows that a disease occurs in approximately 1% of the population. She wants </w:t>
        <w:br/>
        <w:t xml:space="preserve">to calculate the probability that a randomly selected person has the disease. </w:t>
        <w:br/>
        <w:t xml:space="preserve">This is primarily: </w:t>
        <w:br/>
        <w:t xml:space="preserve">A. Statistics </w:t>
        <w:br/>
        <w:t xml:space="preserve">B. Probability </w:t>
        <w:br/>
        <w:t xml:space="preserve">C. Data preprocessing </w:t>
        <w:br/>
        <w:t>D. Regression</w:t>
      </w:r>
    </w:p>
    <w:p>
      <w:r>
        <w:rPr>
          <w:b/>
        </w:rPr>
        <w:t>Answer: B</w:t>
      </w:r>
    </w:p>
    <w:p>
      <w:r>
        <w:t xml:space="preserve">10. A medical researcher observes that 15 out of 1,000 randomly selected people have a particular </w:t>
        <w:br/>
        <w:t xml:space="preserve">disease. She wants to estimate the disease prevalence in the larger population. </w:t>
        <w:br/>
        <w:t xml:space="preserve">This is primarily: </w:t>
        <w:br/>
        <w:t xml:space="preserve">A. Probability </w:t>
        <w:br/>
        <w:t xml:space="preserve">B. Statistics </w:t>
        <w:br/>
        <w:t xml:space="preserve">C. Matrix algebra </w:t>
        <w:br/>
        <w:t>D. Optimization</w:t>
      </w:r>
    </w:p>
    <w:p>
      <w:r>
        <w:rPr>
          <w:b/>
        </w:rPr>
        <w:t>Answer: B</w:t>
      </w:r>
    </w:p>
    <w:p>
      <w:r>
        <w:t xml:space="preserve">11. Consider the following situation: </w:t>
        <w:br/>
        <w:t xml:space="preserve">"A coin is believed to be fair. What is the probability of getting 7 Heads when the coin is tossed 10 </w:t>
        <w:br/>
        <w:t xml:space="preserve">times?" </w:t>
        <w:br/>
        <w:t xml:space="preserve">This is: </w:t>
        <w:br/>
        <w:t xml:space="preserve">A. Statistics </w:t>
        <w:br/>
        <w:t xml:space="preserve">B. Probability </w:t>
        <w:br/>
        <w:t xml:space="preserve">C. Descriptive statistics </w:t>
        <w:br/>
        <w:t>D. Sampling</w:t>
      </w:r>
    </w:p>
    <w:p>
      <w:r>
        <w:rPr>
          <w:b/>
        </w:rPr>
        <w:t>Answer: B</w:t>
      </w:r>
    </w:p>
    <w:p>
      <w:r>
        <w:t xml:space="preserve">12. Now consider: </w:t>
        <w:br/>
        <w:t xml:space="preserve">"A coin is tossed 10 times and produces 9 Heads. Based on this observation, determine whether the </w:t>
        <w:br/>
        <w:t xml:space="preserve">coin is likely to be fair." </w:t>
        <w:br/>
        <w:t xml:space="preserve">This is: </w:t>
        <w:br/>
        <w:t xml:space="preserve">A. Probability </w:t>
        <w:br/>
        <w:t xml:space="preserve">B. Statistics </w:t>
        <w:br/>
        <w:t xml:space="preserve">C. Matrix multiplication </w:t>
        <w:br/>
        <w:t>D. Data visualization</w:t>
      </w:r>
    </w:p>
    <w:p>
      <w:r>
        <w:rPr>
          <w:b/>
        </w:rPr>
        <w:t>Answer: B</w:t>
      </w:r>
    </w:p>
    <w:p>
      <w:r>
        <w:t xml:space="preserve">13. Which question is a Probability question? </w:t>
        <w:br/>
        <w:t xml:space="preserve">A. What is the average height of students in this class? </w:t>
        <w:br/>
        <w:t xml:space="preserve">B. What is the probability that a randomly selected student is taller than 180 cm? </w:t>
        <w:br/>
        <w:t xml:space="preserve">C. What is the median height of the students? </w:t>
        <w:br/>
        <w:t>D. What is the standard deviation of student heights?</w:t>
      </w:r>
    </w:p>
    <w:p>
      <w:r>
        <w:rPr>
          <w:b/>
        </w:rPr>
        <w:t>Answer: B</w:t>
      </w:r>
    </w:p>
    <w:p>
      <w:r>
        <w:t xml:space="preserve">14. Which question is a Statistics question? </w:t>
        <w:br/>
        <w:t xml:space="preserve">A. What is the probability of getting Heads on a fair coin? </w:t>
        <w:br/>
        <w:t xml:space="preserve">B. What is the probability of rolling a 6? </w:t>
        <w:br/>
        <w:t xml:space="preserve">C. What is the average income observed in this dataset? </w:t>
        <w:br/>
        <w:t>D. What is the probability of rain tomorrow?</w:t>
      </w:r>
    </w:p>
    <w:p>
      <w:r>
        <w:rPr>
          <w:b/>
        </w:rPr>
        <w:t>Answer: C</w:t>
      </w:r>
    </w:p>
    <w:p>
      <w:r>
        <w:t xml:space="preserve">15. A weather model says that there is a 70% probability of rain tomorrow. </w:t>
        <w:br/>
        <w:t xml:space="preserve">This statement is an example of: </w:t>
        <w:br/>
        <w:t xml:space="preserve">A. Statistics </w:t>
        <w:br/>
        <w:t xml:space="preserve">B. Probability </w:t>
        <w:br/>
        <w:t xml:space="preserve">C. Descriptive statistics </w:t>
        <w:br/>
        <w:t>D. Sampling</w:t>
      </w:r>
    </w:p>
    <w:p>
      <w:r>
        <w:rPr>
          <w:b/>
        </w:rPr>
        <w:t>Answer: B</w:t>
      </w:r>
    </w:p>
    <w:p>
      <w:r>
        <w:t xml:space="preserve">16. You collect the rainfall measurements from the last 20 years and calculate the average annual </w:t>
        <w:br/>
        <w:t xml:space="preserve">rainfall. </w:t>
        <w:br/>
        <w:t xml:space="preserve">This activity is primarily: </w:t>
        <w:br/>
        <w:t xml:space="preserve">A. Probability </w:t>
        <w:br/>
        <w:t xml:space="preserve">B. Statistics </w:t>
        <w:br/>
        <w:t xml:space="preserve">C. Probability distribution </w:t>
        <w:br/>
        <w:t xml:space="preserve">D. Random sampling </w:t>
        <w:br/>
        <w:t xml:space="preserve"> </w:t>
        <w:br/>
        <w:t>Just to make it clearer – Probability and statistics</w:t>
      </w:r>
    </w:p>
    <w:p>
      <w:r>
        <w:rPr>
          <w:b/>
        </w:rPr>
        <w:t>Answer: B</w:t>
      </w:r>
    </w:p>
    <w:p>
      <w:r>
        <w:t xml:space="preserve">17. "What is likely to happen?" </w:t>
        <w:br/>
        <w:t xml:space="preserve">A. Probability </w:t>
        <w:br/>
        <w:t>B. Statistics</w:t>
      </w:r>
    </w:p>
    <w:p>
      <w:r>
        <w:rPr>
          <w:b/>
        </w:rPr>
        <w:t>Answer: A</w:t>
      </w:r>
    </w:p>
    <w:p>
      <w:r>
        <w:t xml:space="preserve">18. "What happened in the data?" </w:t>
        <w:br/>
        <w:t xml:space="preserve">A. Probability </w:t>
        <w:br/>
        <w:t>B. Statistics</w:t>
      </w:r>
    </w:p>
    <w:p>
      <w:r>
        <w:rPr>
          <w:b/>
        </w:rPr>
        <w:t>Answer: B</w:t>
      </w:r>
    </w:p>
    <w:p>
      <w:r>
        <w:t xml:space="preserve">19. "What can we learn about the population from our sample?" </w:t>
        <w:br/>
        <w:t xml:space="preserve">A. Probability </w:t>
        <w:br/>
        <w:t>B. Statistics</w:t>
      </w:r>
    </w:p>
    <w:p>
      <w:r>
        <w:rPr>
          <w:b/>
        </w:rPr>
        <w:t>Answer: B</w:t>
      </w:r>
    </w:p>
    <w:p>
      <w:r>
        <w:t xml:space="preserve">20. "If the assumptions are known, what outcomes should we expect?" </w:t>
        <w:br/>
        <w:t xml:space="preserve">A. Probability </w:t>
        <w:br/>
        <w:t>B. Statistics</w:t>
      </w:r>
    </w:p>
    <w:p>
      <w:r>
        <w:rPr>
          <w:b/>
        </w:rPr>
        <w:t>Answer: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