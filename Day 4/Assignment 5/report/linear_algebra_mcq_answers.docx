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Linear Algebra MCQ Answers</w:t>
      </w:r>
    </w:p>
    <w:p>
      <w:r>
        <w:t>Each question is reproduced from the supplied assignment PDF. The answer appears immediately below it.</w:t>
      </w:r>
    </w:p>
    <w:p>
      <w:r>
        <w:t xml:space="preserve">1. Which of the following represents a vector? </w:t>
        <w:br/>
        <w:t xml:space="preserve">A. 25 </w:t>
        <w:br/>
        <w:t xml:space="preserve">B. [2, 5, 7] </w:t>
        <w:br/>
        <w:t xml:space="preserve">C. 2 + 5 + 7 </w:t>
        <w:br/>
        <w:t>D. x = 10</w:t>
      </w:r>
    </w:p>
    <w:p>
      <w:r>
        <w:rPr>
          <w:b/>
        </w:rPr>
        <w:t>Answer: B</w:t>
      </w:r>
    </w:p>
    <w:p>
      <w:r>
        <w:t xml:space="preserve">2. If x = [2, 3] and y = [4, 5], what is x + y? </w:t>
        <w:br/>
        <w:t xml:space="preserve">A. [6, 8] </w:t>
        <w:br/>
        <w:t xml:space="preserve">B. [8, 15] </w:t>
        <w:br/>
        <w:t xml:space="preserve">C. [2, 2] </w:t>
        <w:br/>
        <w:t>D. [4, 3]</w:t>
      </w:r>
    </w:p>
    <w:p>
      <w:r>
        <w:rPr>
          <w:b/>
        </w:rPr>
        <w:t>Answer: A</w:t>
      </w:r>
    </w:p>
    <w:p>
      <w:r>
        <w:t xml:space="preserve">3. If x = [2, 3], what is 4x? </w:t>
        <w:br/>
        <w:t xml:space="preserve">A. [6, 7] </w:t>
        <w:br/>
        <w:t xml:space="preserve">B. [8, 12] </w:t>
        <w:br/>
        <w:t xml:space="preserve">C. [2, 12] </w:t>
        <w:br/>
        <w:t>D. [4, 3]</w:t>
      </w:r>
    </w:p>
    <w:p>
      <w:r>
        <w:rPr>
          <w:b/>
        </w:rPr>
        <w:t>Answer: B</w:t>
      </w:r>
    </w:p>
    <w:p>
      <w:r>
        <w:t xml:space="preserve">4. What does the magnitude of a vector represent? </w:t>
        <w:br/>
        <w:t xml:space="preserve">A. Its direction </w:t>
        <w:br/>
        <w:t xml:space="preserve">B. Its length </w:t>
        <w:br/>
        <w:t xml:space="preserve">C. Its number of elements </w:t>
        <w:br/>
        <w:t>D. Its number of dimensions only</w:t>
      </w:r>
    </w:p>
    <w:p>
      <w:r>
        <w:rPr>
          <w:b/>
        </w:rPr>
        <w:t>Answer: B</w:t>
      </w:r>
    </w:p>
    <w:p>
      <w:r>
        <w:t xml:space="preserve">5. What is the Euclidean norm of the vector [3, 4]? </w:t>
        <w:br/>
        <w:t xml:space="preserve">A. 3 </w:t>
        <w:br/>
        <w:t xml:space="preserve">B. 4 </w:t>
        <w:br/>
        <w:t xml:space="preserve">C. 5 </w:t>
        <w:br/>
        <w:t>D. 7</w:t>
      </w:r>
    </w:p>
    <w:p>
      <w:r>
        <w:rPr>
          <w:b/>
        </w:rPr>
        <w:t>Answer: C</w:t>
      </w:r>
    </w:p>
    <w:p>
      <w:r>
        <w:t xml:space="preserve">6. Two vectors are orthogonal when: </w:t>
        <w:br/>
        <w:t xml:space="preserve">A. They have the same magnitude </w:t>
        <w:br/>
        <w:t xml:space="preserve">B. Their dot product is zero </w:t>
        <w:br/>
        <w:t xml:space="preserve">C. Their values are identical </w:t>
        <w:br/>
        <w:t>D. Their magnitudes are zero</w:t>
      </w:r>
    </w:p>
    <w:p>
      <w:r>
        <w:rPr>
          <w:b/>
        </w:rPr>
        <w:t>Answer: B</w:t>
      </w:r>
    </w:p>
    <w:p>
      <w:r>
        <w:t xml:space="preserve">7. What is the dot product of [1, 2] and [3, 4]? </w:t>
        <w:br/>
        <w:t xml:space="preserve">A. 5 </w:t>
        <w:br/>
        <w:t xml:space="preserve">B. 7 </w:t>
        <w:br/>
        <w:t xml:space="preserve">C. 10 </w:t>
        <w:br/>
        <w:t>D. 11</w:t>
      </w:r>
    </w:p>
    <w:p>
      <w:r>
        <w:rPr>
          <w:b/>
        </w:rPr>
        <w:t>Answer: D</w:t>
      </w:r>
    </w:p>
    <w:p>
      <w:r>
        <w:t xml:space="preserve">8. If two non-zero vectors have a dot product of zero, they are: </w:t>
        <w:br/>
        <w:t xml:space="preserve">A. Parallel </w:t>
        <w:br/>
        <w:t xml:space="preserve">B. Orthogonal </w:t>
        <w:br/>
        <w:t xml:space="preserve">C. Identical </w:t>
        <w:br/>
        <w:t xml:space="preserve">D. Linearly dependent </w:t>
        <w:br/>
        <w:t>PART B — MATRICES</w:t>
      </w:r>
    </w:p>
    <w:p>
      <w:r>
        <w:rPr>
          <w:b/>
        </w:rPr>
        <w:t>Answer: B</w:t>
      </w:r>
    </w:p>
    <w:p>
      <w:r>
        <w:t xml:space="preserve">9. A matrix with 4 rows and 3 columns has dimensions: </w:t>
        <w:br/>
        <w:t xml:space="preserve">A. 4 × 3 </w:t>
        <w:br/>
        <w:t xml:space="preserve">B. 3 × 4 </w:t>
        <w:br/>
        <w:t xml:space="preserve">C. 12 × 1 </w:t>
        <w:br/>
        <w:t>D. 4 × 4</w:t>
      </w:r>
    </w:p>
    <w:p>
      <w:r>
        <w:rPr>
          <w:b/>
        </w:rPr>
        <w:t>Answer: A</w:t>
      </w:r>
    </w:p>
    <w:p>
      <w:r>
        <w:t xml:space="preserve">10. Which of the following is a square matrix? </w:t>
        <w:br/>
        <w:t xml:space="preserve">A. 2 × 3 </w:t>
        <w:br/>
        <w:t xml:space="preserve">B. 3 × 2 </w:t>
        <w:br/>
        <w:t xml:space="preserve">C. 4 × 4 </w:t>
        <w:br/>
        <w:t>D. 5 × 3</w:t>
      </w:r>
    </w:p>
    <w:p>
      <w:r>
        <w:rPr>
          <w:b/>
        </w:rPr>
        <w:t>Answer: C</w:t>
      </w:r>
    </w:p>
    <w:p>
      <w:r>
        <w:t xml:space="preserve">11. What does transposing a matrix do? </w:t>
        <w:br/>
        <w:t xml:space="preserve">A. Multiplies all elements by -1 </w:t>
        <w:br/>
        <w:t xml:space="preserve">B. Interchanges rows and columns </w:t>
        <w:br/>
        <w:t xml:space="preserve">C. Converts all elements to zero </w:t>
        <w:br/>
        <w:t>D. Divides every element by its mean</w:t>
      </w:r>
    </w:p>
    <w:p>
      <w:r>
        <w:rPr>
          <w:b/>
        </w:rPr>
        <w:t>Answer: B</w:t>
      </w:r>
    </w:p>
    <w:p>
      <w:r>
        <w:t xml:space="preserve">12. If matrix A has dimensions 3 × 5, what are the dimensions of A^T? </w:t>
        <w:br/>
        <w:t xml:space="preserve">A. 3 × 5 </w:t>
        <w:br/>
        <w:t xml:space="preserve">B. 5 × 3 </w:t>
        <w:br/>
        <w:t xml:space="preserve">C. 3 × 3 </w:t>
        <w:br/>
        <w:t>D. 5 × 5</w:t>
      </w:r>
    </w:p>
    <w:p>
      <w:r>
        <w:rPr>
          <w:b/>
        </w:rPr>
        <w:t>Answer: B</w:t>
      </w:r>
    </w:p>
    <w:p>
      <w:r>
        <w:t xml:space="preserve">13. Which pair of matrices can be added? </w:t>
        <w:br/>
        <w:t xml:space="preserve">A. 2 × 3 and 3 × 2 </w:t>
        <w:br/>
        <w:t xml:space="preserve">B. 2 × 3 and 2 × 3 </w:t>
        <w:br/>
        <w:t xml:space="preserve">C. 3 × 4 and 4 × 3 </w:t>
        <w:br/>
        <w:t>D. 2 × 2 and 3 × 3</w:t>
      </w:r>
    </w:p>
    <w:p>
      <w:r>
        <w:rPr>
          <w:b/>
        </w:rPr>
        <w:t>Answer: B</w:t>
      </w:r>
    </w:p>
    <w:p>
      <w:r>
        <w:t xml:space="preserve">14. Matrix multiplication AB is possible when: </w:t>
        <w:br/>
        <w:t xml:space="preserve">A. Rows of A = rows of B </w:t>
        <w:br/>
        <w:t xml:space="preserve">B. Columns of A = columns of B </w:t>
        <w:br/>
        <w:t xml:space="preserve">C. Columns of A = rows of B </w:t>
        <w:br/>
        <w:t>D. Both matrices are square</w:t>
      </w:r>
    </w:p>
    <w:p>
      <w:r>
        <w:rPr>
          <w:b/>
        </w:rPr>
        <w:t>Answer: C</w:t>
      </w:r>
    </w:p>
    <w:p>
      <w:r>
        <w:t xml:space="preserve">15. If A is 3 × 4 and B is 4 × 2, what is the dimension of AB? </w:t>
        <w:br/>
        <w:t xml:space="preserve">A. 3 × 2 </w:t>
        <w:br/>
        <w:t xml:space="preserve">B. 4 × 4 </w:t>
        <w:br/>
        <w:t xml:space="preserve">C. 2 × 3 </w:t>
        <w:br/>
        <w:t>D. 3 × 4</w:t>
      </w:r>
    </w:p>
    <w:p>
      <w:r>
        <w:rPr>
          <w:b/>
        </w:rPr>
        <w:t>Answer: A</w:t>
      </w:r>
    </w:p>
    <w:p>
      <w:r>
        <w:t xml:space="preserve">16. If A is 2 × 3 and B is 3 × 4, what is the dimension of AB? </w:t>
        <w:br/>
        <w:t xml:space="preserve">A. 2 × 4 </w:t>
        <w:br/>
        <w:t xml:space="preserve">B. 3 × 3 </w:t>
        <w:br/>
        <w:t xml:space="preserve">C. 4 × 2 </w:t>
        <w:br/>
        <w:t>D. 2 × 3</w:t>
      </w:r>
    </w:p>
    <w:p>
      <w:r>
        <w:rPr>
          <w:b/>
        </w:rPr>
        <w:t>Answer: A</w:t>
      </w:r>
    </w:p>
    <w:p>
      <w:r>
        <w:t xml:space="preserve">17. Which statement about matrix multiplication is generally true? </w:t>
        <w:br/>
        <w:t xml:space="preserve">A. AB = BA always </w:t>
        <w:br/>
        <w:t xml:space="preserve">B. AB and BA are always defined </w:t>
        <w:br/>
        <w:t xml:space="preserve">C. AB is not necessarily equal to BA </w:t>
        <w:br/>
        <w:t xml:space="preserve">D. Matrix multiplication is only possible for square matrices </w:t>
        <w:br/>
        <w:t>PART C — LINEAR COMBINATIONS</w:t>
      </w:r>
    </w:p>
    <w:p>
      <w:r>
        <w:rPr>
          <w:b/>
        </w:rPr>
        <w:t>Answer: C</w:t>
      </w:r>
    </w:p>
    <w:p>
      <w:r>
        <w:t xml:space="preserve">18. A linear combination of vectors involves: </w:t>
        <w:br/>
        <w:t xml:space="preserve">A. Only multiplication </w:t>
        <w:br/>
        <w:t xml:space="preserve">B. Only addition </w:t>
        <w:br/>
        <w:t xml:space="preserve">C. Scaling vectors and adding them together </w:t>
        <w:br/>
        <w:t>D. Multiplying matrices only</w:t>
      </w:r>
    </w:p>
    <w:p>
      <w:r>
        <w:rPr>
          <w:b/>
        </w:rPr>
        <w:t>Answer: C</w:t>
      </w:r>
    </w:p>
    <w:p>
      <w:r>
        <w:t xml:space="preserve">19. Suppose: </w:t>
        <w:br/>
        <w:t xml:space="preserve">v1 = [1, 0] </w:t>
        <w:br/>
        <w:t xml:space="preserve">v2 = [0, 1] </w:t>
        <w:br/>
        <w:t xml:space="preserve">Which vector can be represented as a linear combination of v1 and v2? </w:t>
        <w:br/>
        <w:t xml:space="preserve">A. [2, 3] </w:t>
        <w:br/>
        <w:t xml:space="preserve">B. [1, 1] </w:t>
        <w:br/>
        <w:t xml:space="preserve">C. [5, -2] </w:t>
        <w:br/>
        <w:t>D. All of the above</w:t>
      </w:r>
    </w:p>
    <w:p>
      <w:r>
        <w:rPr>
          <w:b/>
        </w:rPr>
        <w:t>Answer: D</w:t>
      </w:r>
    </w:p>
    <w:p>
      <w:r>
        <w:t xml:space="preserve">20. If: </w:t>
        <w:br/>
        <w:t xml:space="preserve">v2 = 3v1 </w:t>
        <w:br/>
        <w:t xml:space="preserve">then v1 and v2 are: </w:t>
        <w:br/>
        <w:t xml:space="preserve">A. Orthogonal </w:t>
        <w:br/>
        <w:t xml:space="preserve">B. Linearly dependent </w:t>
        <w:br/>
        <w:t xml:space="preserve">C. Linearly independent </w:t>
        <w:br/>
        <w:t>D. Perpendicular</w:t>
      </w:r>
    </w:p>
    <w:p>
      <w:r>
        <w:rPr>
          <w:b/>
        </w:rPr>
        <w:t>Answer: B</w:t>
      </w:r>
    </w:p>
    <w:p>
      <w:r>
        <w:t xml:space="preserve">21. A set of vectors is linearly independent if: </w:t>
        <w:br/>
        <w:t xml:space="preserve">A. Every vector has the same magnitude </w:t>
        <w:br/>
        <w:t xml:space="preserve">B. No vector can be represented as a combination of the others </w:t>
        <w:br/>
        <w:t xml:space="preserve">C. All vectors are perpendicular </w:t>
        <w:br/>
        <w:t>D. All vectors contain positive values</w:t>
      </w:r>
    </w:p>
    <w:p>
      <w:r>
        <w:rPr>
          <w:b/>
        </w:rPr>
        <w:t>Answer: B</w:t>
      </w:r>
    </w:p>
    <w:p>
      <w:r>
        <w:t xml:space="preserve">22. If one feature can be exactly calculated from another feature, the two features are: </w:t>
        <w:br/>
        <w:t xml:space="preserve">A. Orthogonal </w:t>
        <w:br/>
        <w:t xml:space="preserve">B. Independent </w:t>
        <w:br/>
        <w:t xml:space="preserve">C. Redundant </w:t>
        <w:br/>
        <w:t xml:space="preserve">D. Random </w:t>
        <w:br/>
        <w:t xml:space="preserve"> </w:t>
        <w:br/>
        <w:t>PART D — RANK</w:t>
      </w:r>
    </w:p>
    <w:p>
      <w:r>
        <w:rPr>
          <w:b/>
        </w:rPr>
        <w:t>Answer: C</w:t>
      </w:r>
    </w:p>
    <w:p>
      <w:r>
        <w:t xml:space="preserve">23. The rank of a matrix represents: </w:t>
        <w:br/>
        <w:t xml:space="preserve">A. Total number of elements </w:t>
        <w:br/>
        <w:t xml:space="preserve">B. Number of rows </w:t>
        <w:br/>
        <w:t xml:space="preserve">C. Number of linearly independent rows or columns </w:t>
        <w:br/>
        <w:t>D. Number of diagonal elements</w:t>
      </w:r>
    </w:p>
    <w:p>
      <w:r>
        <w:rPr>
          <w:b/>
        </w:rPr>
        <w:t>Answer: C</w:t>
      </w:r>
    </w:p>
    <w:p>
      <w:r>
        <w:t xml:space="preserve">24. A matrix whose columns are all multiples of one another will have: </w:t>
        <w:br/>
        <w:t xml:space="preserve">A. Rank 0 </w:t>
        <w:br/>
        <w:t xml:space="preserve">B. Rank 1 </w:t>
        <w:br/>
        <w:t xml:space="preserve">C. Rank equal to the number of columns </w:t>
        <w:br/>
        <w:t>D. Infinite rank</w:t>
      </w:r>
    </w:p>
    <w:p>
      <w:r>
        <w:rPr>
          <w:b/>
        </w:rPr>
        <w:t>Answer: B</w:t>
      </w:r>
    </w:p>
    <w:p>
      <w:r>
        <w:t xml:space="preserve">25. If a dataset has 10 features but some features are completely redundant, the effective </w:t>
        <w:br/>
        <w:t xml:space="preserve">number of independent directions may be: </w:t>
        <w:br/>
        <w:t xml:space="preserve">A. Greater than 10 </w:t>
        <w:br/>
        <w:t xml:space="preserve">B. Exactly 10 </w:t>
        <w:br/>
        <w:t xml:space="preserve">C. Less than 10 </w:t>
        <w:br/>
        <w:t xml:space="preserve">D. Infinite </w:t>
        <w:br/>
        <w:t xml:space="preserve"> </w:t>
        <w:br/>
        <w:t>PART E — GEOMETRIC INTERPRETATION</w:t>
      </w:r>
    </w:p>
    <w:p>
      <w:r>
        <w:rPr>
          <w:b/>
        </w:rPr>
        <w:t>Answer: C</w:t>
      </w:r>
    </w:p>
    <w:p>
      <w:r>
        <w:t xml:space="preserve">26. A vector can be interpreted geometrically as: </w:t>
        <w:br/>
        <w:t xml:space="preserve">A. A point only </w:t>
        <w:br/>
        <w:t xml:space="preserve">B. A direction and magnitude </w:t>
        <w:br/>
        <w:t xml:space="preserve">C. A scalar value only </w:t>
        <w:br/>
        <w:t>D. A matrix</w:t>
      </w:r>
    </w:p>
    <w:p>
      <w:r>
        <w:rPr>
          <w:b/>
        </w:rPr>
        <w:t>Answer: B</w:t>
      </w:r>
    </w:p>
    <w:p>
      <w:r>
        <w:t xml:space="preserve">27. What happens when a vector is multiplied by a scalar greater than 1? </w:t>
        <w:br/>
        <w:t xml:space="preserve">A. Its direction always changes </w:t>
        <w:br/>
        <w:t xml:space="preserve">B. Its magnitude increases </w:t>
        <w:br/>
        <w:t xml:space="preserve">C. It becomes orthogonal </w:t>
        <w:br/>
        <w:t>D. It becomes zero</w:t>
      </w:r>
    </w:p>
    <w:p>
      <w:r>
        <w:rPr>
          <w:b/>
        </w:rPr>
        <w:t>Answer: B</w:t>
      </w:r>
    </w:p>
    <w:p>
      <w:r>
        <w:t xml:space="preserve">28. Multiplying a vector by -1: </w:t>
        <w:br/>
        <w:t xml:space="preserve">A. Changes its magnitude to zero </w:t>
        <w:br/>
        <w:t xml:space="preserve">B. Reverses its direction </w:t>
        <w:br/>
        <w:t xml:space="preserve">C. Makes it orthogonal to every vector </w:t>
        <w:br/>
        <w:t>D. Removes its dimensions</w:t>
      </w:r>
    </w:p>
    <w:p>
      <w:r>
        <w:rPr>
          <w:b/>
        </w:rPr>
        <w:t>Answer: B</w:t>
      </w:r>
    </w:p>
    <w:p>
      <w:r>
        <w:t xml:space="preserve">29. The angle between two vectors can be determined using: </w:t>
        <w:br/>
        <w:t xml:space="preserve">A. Their dot product and magnitudes </w:t>
        <w:br/>
        <w:t xml:space="preserve">B. Their number of elements only </w:t>
        <w:br/>
        <w:t xml:space="preserve">C. Their matrix dimensions </w:t>
        <w:br/>
        <w:t>D. Their rank only</w:t>
      </w:r>
    </w:p>
    <w:p>
      <w:r>
        <w:rPr>
          <w:b/>
        </w:rPr>
        <w:t>Answer: A</w:t>
      </w:r>
    </w:p>
    <w:p>
      <w:r>
        <w:t xml:space="preserve">30. If two vectors point in exactly the same direction, the angle between them is: </w:t>
        <w:br/>
        <w:t xml:space="preserve">A. 0° </w:t>
        <w:br/>
        <w:t xml:space="preserve">B. 45° </w:t>
        <w:br/>
        <w:t xml:space="preserve">C. 90° </w:t>
        <w:br/>
        <w:t xml:space="preserve">D. 180° </w:t>
        <w:br/>
        <w:t>PART F — PROJECTION</w:t>
      </w:r>
    </w:p>
    <w:p>
      <w:r>
        <w:rPr>
          <w:b/>
        </w:rPr>
        <w:t>Answer: A</w:t>
      </w:r>
    </w:p>
    <w:p>
      <w:r>
        <w:t xml:space="preserve">31. The projection of one vector onto another can be understood as: </w:t>
        <w:br/>
        <w:t xml:space="preserve">A. The component of one vector along the direction of another </w:t>
        <w:br/>
        <w:t xml:space="preserve">B. The difference between two vectors </w:t>
        <w:br/>
        <w:t xml:space="preserve">C. The magnitude of both vectors multiplied together </w:t>
        <w:br/>
        <w:t>D. A completely new random vector</w:t>
      </w:r>
    </w:p>
    <w:p>
      <w:r>
        <w:rPr>
          <w:b/>
        </w:rPr>
        <w:t>Answer: A</w:t>
      </w:r>
    </w:p>
    <w:p>
      <w:r>
        <w:t xml:space="preserve">32. If vector a is projected onto vector b, the projection tells us: </w:t>
        <w:br/>
        <w:t xml:space="preserve">A. How much of a lies in the direction of b </w:t>
        <w:br/>
        <w:t xml:space="preserve">B. How many elements are in b </w:t>
        <w:br/>
        <w:t xml:space="preserve">C. The rank of a </w:t>
        <w:br/>
        <w:t>D. The determinant of b</w:t>
      </w:r>
    </w:p>
    <w:p>
      <w:r>
        <w:rPr>
          <w:b/>
        </w:rPr>
        <w:t>Answer: A</w:t>
      </w:r>
    </w:p>
    <w:p>
      <w:r>
        <w:t xml:space="preserve">33. If two vectors are orthogonal, the projection of one onto the other is: </w:t>
        <w:br/>
        <w:t xml:space="preserve">A. Maximum </w:t>
        <w:br/>
        <w:t xml:space="preserve">B. Zero </w:t>
        <w:br/>
        <w:t xml:space="preserve">C. Equal to its magnitude </w:t>
        <w:br/>
        <w:t>D. Always one</w:t>
      </w:r>
    </w:p>
    <w:p>
      <w:r>
        <w:rPr>
          <w:b/>
        </w:rPr>
        <w:t>Answer: B</w:t>
      </w:r>
    </w:p>
    <w:p>
      <w:r>
        <w:t xml:space="preserve">34. Why is projection useful when representing data? </w:t>
        <w:br/>
        <w:t xml:space="preserve">A. It can represent information using a chosen direction </w:t>
        <w:br/>
        <w:t xml:space="preserve">B. It always increases dimensionality </w:t>
        <w:br/>
        <w:t xml:space="preserve">C. It removes all information </w:t>
        <w:br/>
        <w:t xml:space="preserve">D. It changes categorical data into numerical data </w:t>
        <w:br/>
        <w:t>PART G — EIGENV ALUES AND EIGENVECTORS</w:t>
      </w:r>
    </w:p>
    <w:p>
      <w:r>
        <w:rPr>
          <w:b/>
        </w:rPr>
        <w:t>Answer: A</w:t>
      </w:r>
    </w:p>
    <w:p>
      <w:r>
        <w:t xml:space="preserve">35. An eigenvector of a matrix is a vector whose: </w:t>
        <w:br/>
        <w:t xml:space="preserve">A. Direction remains unchanged after the transformation, apart from scaling </w:t>
        <w:br/>
        <w:t xml:space="preserve">B. Magnitude always becomes zero </w:t>
        <w:br/>
        <w:t xml:space="preserve">C. Values always become positive </w:t>
        <w:br/>
        <w:t>D. Number of elements changes</w:t>
      </w:r>
    </w:p>
    <w:p>
      <w:r>
        <w:rPr>
          <w:b/>
        </w:rPr>
        <w:t>Answer: A</w:t>
      </w:r>
    </w:p>
    <w:p>
      <w:r>
        <w:t xml:space="preserve">36. In the equation: </w:t>
        <w:br/>
        <w:t xml:space="preserve">A v = λ v </w:t>
        <w:br/>
        <w:t xml:space="preserve">what is v? </w:t>
        <w:br/>
        <w:t xml:space="preserve">A. Matrix </w:t>
        <w:br/>
        <w:t xml:space="preserve">B. Eigenvalue </w:t>
        <w:br/>
        <w:t xml:space="preserve">C. Eigenvector </w:t>
        <w:br/>
        <w:t>D. Determinant</w:t>
      </w:r>
    </w:p>
    <w:p>
      <w:r>
        <w:rPr>
          <w:b/>
        </w:rPr>
        <w:t>Answer: C</w:t>
      </w:r>
    </w:p>
    <w:p>
      <w:r>
        <w:t xml:space="preserve">37. In the equation: </w:t>
        <w:br/>
        <w:t xml:space="preserve">A v = λ v </w:t>
        <w:br/>
        <w:t xml:space="preserve">what is λ? </w:t>
        <w:br/>
        <w:t xml:space="preserve">A. Eigenvector </w:t>
        <w:br/>
        <w:t xml:space="preserve">B. Eigenvalue </w:t>
        <w:br/>
        <w:t xml:space="preserve">C. Matrix rank </w:t>
        <w:br/>
        <w:t>D. Matrix inverse</w:t>
      </w:r>
    </w:p>
    <w:p>
      <w:r>
        <w:rPr>
          <w:b/>
        </w:rPr>
        <w:t>Answer: B</w:t>
      </w:r>
    </w:p>
    <w:p>
      <w:r>
        <w:t xml:space="preserve">38. If an eigenvalue is 5, what does this generally indicate about its associated eigenvector? </w:t>
        <w:br/>
        <w:t xml:space="preserve">A. The vector is rotated by exactly 5° </w:t>
        <w:br/>
        <w:t xml:space="preserve">B. The vector is scaled by a factor of 5 </w:t>
        <w:br/>
        <w:t xml:space="preserve">C. The vector becomes zero </w:t>
        <w:br/>
        <w:t>D. The vector becomes orthogonal</w:t>
      </w:r>
    </w:p>
    <w:p>
      <w:r>
        <w:rPr>
          <w:b/>
        </w:rPr>
        <w:t>Answer: B</w:t>
      </w:r>
    </w:p>
    <w:p>
      <w:r>
        <w:t xml:space="preserve">39. If an eigenvalue is zero, then: </w:t>
        <w:br/>
        <w:t xml:space="preserve">A. The associated transformed vector is zero </w:t>
        <w:br/>
        <w:t xml:space="preserve">B. The eigenvector does not exist </w:t>
        <w:br/>
        <w:t xml:space="preserve">C. The matrix must be identity </w:t>
        <w:br/>
        <w:t>D. The vector becomes larger</w:t>
      </w:r>
    </w:p>
    <w:p>
      <w:r>
        <w:rPr>
          <w:b/>
        </w:rPr>
        <w:t>Answer: A</w:t>
      </w:r>
    </w:p>
    <w:p>
      <w:r>
        <w:t xml:space="preserve">40. Eigenvectors are useful for identifying: </w:t>
        <w:br/>
        <w:t xml:space="preserve">A. Important directions associated with a matrix transformation </w:t>
        <w:br/>
        <w:t xml:space="preserve">B. Missing values in a dataset </w:t>
        <w:br/>
        <w:t xml:space="preserve">C. Number of observations </w:t>
        <w:br/>
        <w:t xml:space="preserve">D. Categorical variables </w:t>
        <w:br/>
        <w:t>PART H — COV ARIANCE AND V ARIANCE</w:t>
      </w:r>
    </w:p>
    <w:p>
      <w:r>
        <w:rPr>
          <w:b/>
        </w:rPr>
        <w:t>Answer: A</w:t>
      </w:r>
    </w:p>
    <w:p>
      <w:r>
        <w:t xml:space="preserve">41. Variance measures: </w:t>
        <w:br/>
        <w:t xml:space="preserve">A. The average value of a variable </w:t>
        <w:br/>
        <w:t xml:space="preserve">B. How much a variable varies around its mean </w:t>
        <w:br/>
        <w:t xml:space="preserve">C. The number of observations </w:t>
        <w:br/>
        <w:t>D. The relationship between two different variables</w:t>
      </w:r>
    </w:p>
    <w:p>
      <w:r>
        <w:rPr>
          <w:b/>
        </w:rPr>
        <w:t>Answer: B</w:t>
      </w:r>
    </w:p>
    <w:p>
      <w:r>
        <w:t xml:space="preserve">42. If all values in a variable are exactly the same, its variance is: </w:t>
        <w:br/>
        <w:t xml:space="preserve">A. 0 </w:t>
        <w:br/>
        <w:t xml:space="preserve">B. 1 </w:t>
        <w:br/>
        <w:t xml:space="preserve">C. -1 </w:t>
        <w:br/>
        <w:t>D. Infinite</w:t>
      </w:r>
    </w:p>
    <w:p>
      <w:r>
        <w:rPr>
          <w:b/>
        </w:rPr>
        <w:t>Answer: A</w:t>
      </w:r>
    </w:p>
    <w:p>
      <w:r>
        <w:t xml:space="preserve">43. Covariance measures: </w:t>
        <w:br/>
        <w:t xml:space="preserve">A. How two variables vary together </w:t>
        <w:br/>
        <w:t xml:space="preserve">B. The mean of one variable </w:t>
        <w:br/>
        <w:t xml:space="preserve">C. The number of features </w:t>
        <w:br/>
        <w:t>D. The magnitude of a vector</w:t>
      </w:r>
    </w:p>
    <w:p>
      <w:r>
        <w:rPr>
          <w:b/>
        </w:rPr>
        <w:t>Answer: A</w:t>
      </w:r>
    </w:p>
    <w:p>
      <w:r>
        <w:t xml:space="preserve">44. A positive covariance generally indicates: </w:t>
        <w:br/>
        <w:t xml:space="preserve">A. Both variables tend to increase together </w:t>
        <w:br/>
        <w:t xml:space="preserve">B. One variable always decreases </w:t>
        <w:br/>
        <w:t xml:space="preserve">C. There is no relationship </w:t>
        <w:br/>
        <w:t>D. Both variables are constant</w:t>
      </w:r>
    </w:p>
    <w:p>
      <w:r>
        <w:rPr>
          <w:b/>
        </w:rPr>
        <w:t>Answer: A</w:t>
      </w:r>
    </w:p>
    <w:p>
      <w:r>
        <w:t xml:space="preserve">45. A negative covariance generally indicates: </w:t>
        <w:br/>
        <w:t xml:space="preserve">A. Both variables increase together </w:t>
        <w:br/>
        <w:t xml:space="preserve">B. One variable tends to increase when the other decreases </w:t>
        <w:br/>
        <w:t xml:space="preserve">C. Both variables are identical </w:t>
        <w:br/>
        <w:t>D. Both variables have zero variance</w:t>
      </w:r>
    </w:p>
    <w:p>
      <w:r>
        <w:rPr>
          <w:b/>
        </w:rPr>
        <w:t>Answer: B</w:t>
      </w:r>
    </w:p>
    <w:p>
      <w:r>
        <w:t xml:space="preserve">46. If two variables have covariance close to zero, it indicates: </w:t>
        <w:br/>
        <w:t xml:space="preserve">A. They definitely have no relationship of any kind </w:t>
        <w:br/>
        <w:t xml:space="preserve">B. There is little or no linear relationship detected </w:t>
        <w:br/>
        <w:t xml:space="preserve">C. They must be identical </w:t>
        <w:br/>
        <w:t xml:space="preserve">D. They must be orthogonal vectors </w:t>
        <w:br/>
        <w:t>PART I — APPLIED LINEAR ALGEBRA</w:t>
      </w:r>
    </w:p>
    <w:p>
      <w:r>
        <w:rPr>
          <w:b/>
        </w:rPr>
        <w:t>Answer: B</w:t>
      </w:r>
    </w:p>
    <w:p>
      <w:r>
        <w:t xml:space="preserve">47. Consider a dataset represented as a matrix where rows represent observations and columns </w:t>
        <w:br/>
        <w:t xml:space="preserve">represent features. What does each row represent? </w:t>
        <w:br/>
        <w:t xml:space="preserve">A. A feature </w:t>
        <w:br/>
        <w:t xml:space="preserve">B. An observation/sample </w:t>
        <w:br/>
        <w:t xml:space="preserve">C. A matrix transformation </w:t>
        <w:br/>
        <w:t>D. An eigenvector</w:t>
      </w:r>
    </w:p>
    <w:p>
      <w:r>
        <w:rPr>
          <w:b/>
        </w:rPr>
        <w:t>Answer: B</w:t>
      </w:r>
    </w:p>
    <w:p>
      <w:r>
        <w:t xml:space="preserve">48. In a dataset matrix, each column generally represents: </w:t>
        <w:br/>
        <w:t xml:space="preserve">A. An observation </w:t>
        <w:br/>
        <w:t xml:space="preserve">B. A feature/variable </w:t>
        <w:br/>
        <w:t xml:space="preserve">C. An eigenvalue </w:t>
        <w:br/>
        <w:t>D. A class boundary</w:t>
      </w:r>
    </w:p>
    <w:p>
      <w:r>
        <w:rPr>
          <w:b/>
        </w:rPr>
        <w:t>Answer: B</w:t>
      </w:r>
    </w:p>
    <w:p>
      <w:r>
        <w:t xml:space="preserve">49. Suppose two features contain almost exactly the same information. What is the most likely </w:t>
        <w:br/>
        <w:t xml:space="preserve">consequence? </w:t>
        <w:br/>
        <w:t xml:space="preserve">A. Increased redundancy </w:t>
        <w:br/>
        <w:t xml:space="preserve">B. Increased independence </w:t>
        <w:br/>
        <w:t xml:space="preserve">C. Guaranteed increase in useful information </w:t>
        <w:br/>
        <w:t>D. Orthogonality</w:t>
      </w:r>
    </w:p>
    <w:p>
      <w:r>
        <w:rPr>
          <w:b/>
        </w:rPr>
        <w:t>Answer: A</w:t>
      </w:r>
    </w:p>
    <w:p>
      <w:r>
        <w:t xml:space="preserve">50. A dataset contains 100 features, but many of them are strongly correlated. What might this </w:t>
        <w:br/>
        <w:t xml:space="preserve">suggest mathematically? </w:t>
        <w:br/>
        <w:t xml:space="preserve">A. The data may have fewer effective independent directions than 100 </w:t>
        <w:br/>
        <w:t xml:space="preserve">B. The data must have exactly 100 independent directions </w:t>
        <w:br/>
        <w:t xml:space="preserve">C. The data cannot be represented as a matrix </w:t>
        <w:br/>
        <w:t xml:space="preserve">D. All features are orthogonal </w:t>
        <w:br/>
        <w:t xml:space="preserve"> </w:t>
        <w:br/>
        <w:t>PART J — THINK BEFORE YOU ANSWER</w:t>
      </w:r>
    </w:p>
    <w:p>
      <w:r>
        <w:rPr>
          <w:b/>
        </w:rPr>
        <w:t>Answer: A</w:t>
      </w:r>
    </w:p>
    <w:p>
      <w:r>
        <w:t xml:space="preserve">51. A transformation changes a vector from [2, 1] to [6, 3]. What can you immediately conclude? </w:t>
        <w:br/>
        <w:t xml:space="preserve">A. The direction has changed </w:t>
        <w:br/>
        <w:t xml:space="preserve">B. The vector has been scaled by 3 </w:t>
        <w:br/>
        <w:t xml:space="preserve">C. The vector has become orthogonal </w:t>
        <w:br/>
        <w:t>D. The vector has been translated</w:t>
      </w:r>
    </w:p>
    <w:p>
      <w:r>
        <w:rPr>
          <w:b/>
        </w:rPr>
        <w:t>Answer: B</w:t>
      </w:r>
    </w:p>
    <w:p>
      <w:r>
        <w:t xml:space="preserve">52. Suppose three vectors lie along the same line. Their maximum number of linearly </w:t>
        <w:br/>
        <w:t xml:space="preserve">independent directions is: </w:t>
        <w:br/>
        <w:t xml:space="preserve">A. 0 </w:t>
        <w:br/>
        <w:t xml:space="preserve">B. 1 </w:t>
        <w:br/>
        <w:t xml:space="preserve">C. 2 </w:t>
        <w:br/>
        <w:t>D. 3</w:t>
      </w:r>
    </w:p>
    <w:p>
      <w:r>
        <w:rPr>
          <w:b/>
        </w:rPr>
        <w:t>Answer: B</w:t>
      </w:r>
    </w:p>
    <w:p>
      <w:r>
        <w:t xml:space="preserve">53. If a matrix has highly dependent columns, its rank will generally be: </w:t>
        <w:br/>
        <w:t xml:space="preserve">A. Higher </w:t>
        <w:br/>
        <w:t xml:space="preserve">B. Lower </w:t>
        <w:br/>
        <w:t xml:space="preserve">C. Infinite </w:t>
        <w:br/>
        <w:t>D. Unaffected in all cases</w:t>
      </w:r>
    </w:p>
    <w:p>
      <w:r>
        <w:rPr>
          <w:b/>
        </w:rPr>
        <w:t>Answer: B</w:t>
      </w:r>
    </w:p>
    <w:p>
      <w:r>
        <w:t xml:space="preserve">54. A vector has a large magnitude but points in the same direction as another vector. What can </w:t>
        <w:br/>
        <w:t xml:space="preserve">be said about the two vectors? </w:t>
        <w:br/>
        <w:t xml:space="preserve">A. They must be orthogonal </w:t>
        <w:br/>
        <w:t xml:space="preserve">B. They may be scalar multiples of each other </w:t>
        <w:br/>
        <w:t xml:space="preserve">C. They must be independent </w:t>
        <w:br/>
        <w:t>D. They must have zero dot product</w:t>
      </w:r>
    </w:p>
    <w:p>
      <w:r>
        <w:rPr>
          <w:b/>
        </w:rPr>
        <w:t>Answer: B</w:t>
      </w:r>
    </w:p>
    <w:p>
      <w:r>
        <w:t xml:space="preserve">55. Which mathematical concept is most directly related to finding important directions in a </w:t>
        <w:br/>
        <w:t xml:space="preserve">linear transformation? </w:t>
        <w:br/>
        <w:t xml:space="preserve">A. Eigenvectors </w:t>
        <w:br/>
        <w:t xml:space="preserve">B. Mean </w:t>
        <w:br/>
        <w:t xml:space="preserve">C. Median </w:t>
        <w:br/>
        <w:t>D. Mode</w:t>
      </w:r>
    </w:p>
    <w:p>
      <w:r>
        <w:rPr>
          <w:b/>
        </w:rPr>
        <w:t>Answer: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