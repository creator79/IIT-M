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Probability MCQ Answers</w:t>
      </w:r>
    </w:p>
    <w:p>
      <w:r>
        <w:t>Each question is reproduced from the supplied assignment PDF. The answer appears immediately below it.</w:t>
      </w:r>
    </w:p>
    <w:p>
      <w:r>
        <w:t xml:space="preserve">1. The probability of an event can have a value between: </w:t>
        <w:br/>
        <w:t xml:space="preserve">A. -1 and 1 </w:t>
        <w:br/>
        <w:t xml:space="preserve">B. 0 and 1 </w:t>
        <w:br/>
        <w:t xml:space="preserve">C. 1 and 100 </w:t>
        <w:br/>
        <w:t>D. -∞ and +∞</w:t>
      </w:r>
    </w:p>
    <w:p>
      <w:r>
        <w:rPr>
          <w:b/>
        </w:rPr>
        <w:t>Answer: B</w:t>
      </w:r>
    </w:p>
    <w:p>
      <w:r>
        <w:t xml:space="preserve">2. If the probability of an event is 0, the event is: </w:t>
        <w:br/>
        <w:t xml:space="preserve">A. Certain </w:t>
        <w:br/>
        <w:t xml:space="preserve">B. Likely </w:t>
        <w:br/>
        <w:t xml:space="preserve">C. Impossible </w:t>
        <w:br/>
        <w:t>D. Equally likely</w:t>
      </w:r>
    </w:p>
    <w:p>
      <w:r>
        <w:rPr>
          <w:b/>
        </w:rPr>
        <w:t>Answer: C</w:t>
      </w:r>
    </w:p>
    <w:p>
      <w:r>
        <w:t xml:space="preserve">3. If the probability of an event is 1, the event is: </w:t>
        <w:br/>
        <w:t xml:space="preserve">A. Impossible </w:t>
        <w:br/>
        <w:t xml:space="preserve">B. Certain </w:t>
        <w:br/>
        <w:t xml:space="preserve">C. Unlikely </w:t>
        <w:br/>
        <w:t>D. Random</w:t>
      </w:r>
    </w:p>
    <w:p>
      <w:r>
        <w:rPr>
          <w:b/>
        </w:rPr>
        <w:t>Answer: B</w:t>
      </w:r>
    </w:p>
    <w:p>
      <w:r>
        <w:t xml:space="preserve">4. A fair coin is tossed once. What is the probability of getting Heads? </w:t>
        <w:br/>
        <w:t xml:space="preserve">A. 0 </w:t>
        <w:br/>
        <w:t xml:space="preserve">B. 0.25 </w:t>
        <w:br/>
        <w:t xml:space="preserve">C. 0.5 </w:t>
        <w:br/>
        <w:t>D. 1</w:t>
      </w:r>
    </w:p>
    <w:p>
      <w:r>
        <w:rPr>
          <w:b/>
        </w:rPr>
        <w:t>Answer: C</w:t>
      </w:r>
    </w:p>
    <w:p>
      <w:r>
        <w:t xml:space="preserve">5. A fair six-sided die is rolled once. What is the probability of getting a 4? </w:t>
        <w:br/>
        <w:t xml:space="preserve">A. 1/2 </w:t>
        <w:br/>
        <w:t xml:space="preserve">B. 1/4 </w:t>
        <w:br/>
        <w:t xml:space="preserve">C. 1/6 </w:t>
        <w:br/>
        <w:t>D. 4/6</w:t>
      </w:r>
    </w:p>
    <w:p>
      <w:r>
        <w:rPr>
          <w:b/>
        </w:rPr>
        <w:t>Answer: C</w:t>
      </w:r>
    </w:p>
    <w:p>
      <w:r>
        <w:t xml:space="preserve">6. A fair die is rolled once. What is the probability of getting an even number? </w:t>
        <w:br/>
        <w:t xml:space="preserve">A. 1/6 </w:t>
        <w:br/>
        <w:t xml:space="preserve">B. 1/3 </w:t>
        <w:br/>
        <w:t xml:space="preserve">C. 1/2 </w:t>
        <w:br/>
        <w:t>D. 2/3</w:t>
      </w:r>
    </w:p>
    <w:p>
      <w:r>
        <w:rPr>
          <w:b/>
        </w:rPr>
        <w:t>Answer: C</w:t>
      </w:r>
    </w:p>
    <w:p>
      <w:r>
        <w:t xml:space="preserve">7. If P(A) = 0.3, what is P(not A)? </w:t>
        <w:br/>
        <w:t xml:space="preserve">A. 0.3 </w:t>
        <w:br/>
        <w:t xml:space="preserve">B. 0.5 </w:t>
        <w:br/>
        <w:t xml:space="preserve">C. 0.7 </w:t>
        <w:br/>
        <w:t>D. 1.3</w:t>
      </w:r>
    </w:p>
    <w:p>
      <w:r>
        <w:rPr>
          <w:b/>
        </w:rPr>
        <w:t>Answer: C</w:t>
      </w:r>
    </w:p>
    <w:p>
      <w:r>
        <w:t xml:space="preserve">8. Which of the following represents the complement of event A? </w:t>
        <w:br/>
        <w:t xml:space="preserve">A. A + B </w:t>
        <w:br/>
        <w:t xml:space="preserve">B. A ∩ B </w:t>
        <w:br/>
        <w:t xml:space="preserve">C. A ∪ B </w:t>
        <w:br/>
        <w:t xml:space="preserve">D. A' </w:t>
        <w:br/>
        <w:t>PART B — EVENTS</w:t>
      </w:r>
    </w:p>
    <w:p>
      <w:r>
        <w:rPr>
          <w:b/>
        </w:rPr>
        <w:t>Answer: D</w:t>
      </w:r>
    </w:p>
    <w:p>
      <w:r>
        <w:t xml:space="preserve">9. A sample space represents: </w:t>
        <w:br/>
        <w:t xml:space="preserve">A. Only successful outcomes </w:t>
        <w:br/>
        <w:t xml:space="preserve">B. All possible outcomes of an experiment </w:t>
        <w:br/>
        <w:t xml:space="preserve">C. Only failed outcomes </w:t>
        <w:br/>
        <w:t>D. The probability of an event</w:t>
      </w:r>
    </w:p>
    <w:p>
      <w:r>
        <w:rPr>
          <w:b/>
        </w:rPr>
        <w:t>Answer: B</w:t>
      </w:r>
    </w:p>
    <w:p>
      <w:r>
        <w:t xml:space="preserve">10. When a die is rolled once, the sample space is: </w:t>
        <w:br/>
        <w:t xml:space="preserve">A. {0, 1, 2, 3, 4, 5} </w:t>
        <w:br/>
        <w:t xml:space="preserve">B. {1, 2, 3, 4, 5, 6} </w:t>
        <w:br/>
        <w:t xml:space="preserve">C. {2, 4, 6} </w:t>
        <w:br/>
        <w:t>D. {1, 3, 5}</w:t>
      </w:r>
    </w:p>
    <w:p>
      <w:r>
        <w:rPr>
          <w:b/>
        </w:rPr>
        <w:t>Answer: B</w:t>
      </w:r>
    </w:p>
    <w:p>
      <w:r>
        <w:t xml:space="preserve">11. If A represents getting an even number when rolling a die, which set represents A? </w:t>
        <w:br/>
        <w:t xml:space="preserve">A. {1, 3, 5} </w:t>
        <w:br/>
        <w:t xml:space="preserve">B. {2, 4, 6} </w:t>
        <w:br/>
        <w:t xml:space="preserve">C. {1, 2, 3} </w:t>
        <w:br/>
        <w:t>D. {4, 5, 6}</w:t>
      </w:r>
    </w:p>
    <w:p>
      <w:r>
        <w:rPr>
          <w:b/>
        </w:rPr>
        <w:t>Answer: B</w:t>
      </w:r>
    </w:p>
    <w:p>
      <w:r>
        <w:t xml:space="preserve">12. Two events are mutually exclusive when: </w:t>
        <w:br/>
        <w:t xml:space="preserve">A. They always occur together </w:t>
        <w:br/>
        <w:t xml:space="preserve">B. They cannot occur at the same time </w:t>
        <w:br/>
        <w:t xml:space="preserve">C. They have equal probability </w:t>
        <w:br/>
        <w:t>D. They have equal outcomes</w:t>
      </w:r>
    </w:p>
    <w:p>
      <w:r>
        <w:rPr>
          <w:b/>
        </w:rPr>
        <w:t>Answer: B</w:t>
      </w:r>
    </w:p>
    <w:p>
      <w:r>
        <w:t xml:space="preserve">13. Which pair of events is mutually exclusive when rolling a die? </w:t>
        <w:br/>
        <w:t xml:space="preserve">A. Getting an even number and getting a 4 </w:t>
        <w:br/>
        <w:t xml:space="preserve">B. Getting a number greater than 3 and getting a 6 </w:t>
        <w:br/>
        <w:t xml:space="preserve">C. Getting an odd number and getting an even number </w:t>
        <w:br/>
        <w:t xml:space="preserve">D. Getting a number less than 5 and getting a 3 </w:t>
        <w:br/>
        <w:t>PART C — ADDITION RULE</w:t>
      </w:r>
    </w:p>
    <w:p>
      <w:r>
        <w:rPr>
          <w:b/>
        </w:rPr>
        <w:t>Answer: C</w:t>
      </w:r>
    </w:p>
    <w:p>
      <w:r>
        <w:t xml:space="preserve">14. If two events A and B are mutually exclusive, which expression gives P(A or B)? </w:t>
        <w:br/>
        <w:t xml:space="preserve">A. P(A) × P(B) </w:t>
        <w:br/>
        <w:t xml:space="preserve">B. P(A) + P(B) </w:t>
        <w:br/>
        <w:t xml:space="preserve">C. P(A) - P(B) </w:t>
        <w:br/>
        <w:t>D. P(A) / P(B)</w:t>
      </w:r>
    </w:p>
    <w:p>
      <w:r>
        <w:rPr>
          <w:b/>
        </w:rPr>
        <w:t>Answer: B</w:t>
      </w:r>
    </w:p>
    <w:p>
      <w:r>
        <w:t xml:space="preserve">15. If P(A) = 0.4 and P(B) = 0.3, and A and B are mutually exclusive, what is P(A or B)? </w:t>
        <w:br/>
        <w:t xml:space="preserve">A. 0.12 </w:t>
        <w:br/>
        <w:t xml:space="preserve">B. 0.1 </w:t>
        <w:br/>
        <w:t xml:space="preserve">C. 0.7 </w:t>
        <w:br/>
        <w:t>D. 1.2</w:t>
      </w:r>
    </w:p>
    <w:p>
      <w:r>
        <w:rPr>
          <w:b/>
        </w:rPr>
        <w:t>Answer: C</w:t>
      </w:r>
    </w:p>
    <w:p>
      <w:r>
        <w:t xml:space="preserve">16. If two events can occur at the same time, simply adding their probabilities may: </w:t>
        <w:br/>
        <w:t xml:space="preserve">A. Always give the correct answer </w:t>
        <w:br/>
        <w:t xml:space="preserve">B. Double-count their overlap </w:t>
        <w:br/>
        <w:t xml:space="preserve">C. Make the probability zero </w:t>
        <w:br/>
        <w:t>D. Make the events independent</w:t>
      </w:r>
    </w:p>
    <w:p>
      <w:r>
        <w:rPr>
          <w:b/>
        </w:rPr>
        <w:t>Answer: B</w:t>
      </w:r>
    </w:p>
    <w:p>
      <w:r>
        <w:t xml:space="preserve">17. Suppose: </w:t>
        <w:br/>
        <w:t xml:space="preserve">P(A) = 0.5 </w:t>
        <w:br/>
        <w:t xml:space="preserve">P(B) = 0.4 </w:t>
        <w:br/>
        <w:t xml:space="preserve">P(A and B) = 0.2 </w:t>
        <w:br/>
        <w:t xml:space="preserve">What is P(A or B)? </w:t>
        <w:br/>
        <w:t xml:space="preserve">A. 0.2 </w:t>
        <w:br/>
        <w:t xml:space="preserve">B. 0.7 </w:t>
        <w:br/>
        <w:t xml:space="preserve">C. 0.9 </w:t>
        <w:br/>
        <w:t xml:space="preserve">D. 1.1 </w:t>
        <w:br/>
        <w:t>PART D — CONDITIONAL PROBABILITY</w:t>
      </w:r>
    </w:p>
    <w:p>
      <w:r>
        <w:rPr>
          <w:b/>
        </w:rPr>
        <w:t>Answer: B</w:t>
      </w:r>
    </w:p>
    <w:p>
      <w:r>
        <w:t xml:space="preserve">18. Conditional probability answers which question? </w:t>
        <w:br/>
        <w:t xml:space="preserve">A. What is the probability of A given that B has occurred? </w:t>
        <w:br/>
        <w:t xml:space="preserve">B. What is the probability of A and B never occurring? </w:t>
        <w:br/>
        <w:t xml:space="preserve">C. What is the probability of all possible events? </w:t>
        <w:br/>
        <w:t>D. What is the average probability?</w:t>
      </w:r>
    </w:p>
    <w:p>
      <w:r>
        <w:rPr>
          <w:b/>
        </w:rPr>
        <w:t>Answer: A</w:t>
      </w:r>
    </w:p>
    <w:p>
      <w:r>
        <w:t xml:space="preserve">19. The notation P(A | B) means: </w:t>
        <w:br/>
        <w:t xml:space="preserve">A. Probability of A and B </w:t>
        <w:br/>
        <w:t xml:space="preserve">B. Probability of A given B </w:t>
        <w:br/>
        <w:t xml:space="preserve">C. Probability of B given A </w:t>
        <w:br/>
        <w:t>D. Probability of neither A nor B</w:t>
      </w:r>
    </w:p>
    <w:p>
      <w:r>
        <w:rPr>
          <w:b/>
        </w:rPr>
        <w:t>Answer: B</w:t>
      </w:r>
    </w:p>
    <w:p>
      <w:r>
        <w:t xml:space="preserve">20. If P(A and B) = 0.2 and P(B) = 0.5, what is P(A | B)? </w:t>
        <w:br/>
        <w:t xml:space="preserve">A. 0.1 </w:t>
        <w:br/>
        <w:t xml:space="preserve">B. 0.2 </w:t>
        <w:br/>
        <w:t xml:space="preserve">C. 0.4 </w:t>
        <w:br/>
        <w:t>D. 0.7</w:t>
      </w:r>
    </w:p>
    <w:p>
      <w:r>
        <w:rPr>
          <w:b/>
        </w:rPr>
        <w:t>Answer: C</w:t>
      </w:r>
    </w:p>
    <w:p>
      <w:r>
        <w:t xml:space="preserve">21. A medical test is performed only on patients who have already been identified as high-risk. </w:t>
        <w:br/>
        <w:t xml:space="preserve">The probability of a positive result in this group is an example of: </w:t>
        <w:br/>
        <w:t xml:space="preserve">A. Conditional probability </w:t>
        <w:br/>
        <w:t xml:space="preserve">B. Independent probability </w:t>
        <w:br/>
        <w:t xml:space="preserve">C. Complementary probability </w:t>
        <w:br/>
        <w:t>D. Uniform probability</w:t>
      </w:r>
    </w:p>
    <w:p>
      <w:r>
        <w:rPr>
          <w:b/>
        </w:rPr>
        <w:t>Answer: A</w:t>
      </w:r>
    </w:p>
    <w:p>
      <w:r>
        <w:t xml:space="preserve">22. If knowing that event B occurred changes the probability of event A, then A and B are </w:t>
        <w:br/>
        <w:t xml:space="preserve">generally: </w:t>
        <w:br/>
        <w:t xml:space="preserve">A. Independent </w:t>
        <w:br/>
        <w:t xml:space="preserve">B. Dependent </w:t>
        <w:br/>
        <w:t xml:space="preserve">C. Mutually exclusive </w:t>
        <w:br/>
        <w:t xml:space="preserve">D. Identical </w:t>
        <w:br/>
        <w:t>PART E — INDEPENDENT EVENTS</w:t>
      </w:r>
    </w:p>
    <w:p>
      <w:r>
        <w:rPr>
          <w:b/>
        </w:rPr>
        <w:t>Answer: B</w:t>
      </w:r>
    </w:p>
    <w:p>
      <w:r>
        <w:t xml:space="preserve">23. Two events are independent when: </w:t>
        <w:br/>
        <w:t xml:space="preserve">A. They cannot occur together </w:t>
        <w:br/>
        <w:t xml:space="preserve">B. The occurrence of one does not affect the probability of the other </w:t>
        <w:br/>
        <w:t xml:space="preserve">C. They always occur together </w:t>
        <w:br/>
        <w:t>D. Their probabilities are equal</w:t>
      </w:r>
    </w:p>
    <w:p>
      <w:r>
        <w:rPr>
          <w:b/>
        </w:rPr>
        <w:t>Answer: B</w:t>
      </w:r>
    </w:p>
    <w:p>
      <w:r>
        <w:t xml:space="preserve">24. A fair coin is tossed twice. Is the result of the second toss affected by the result of the first </w:t>
        <w:br/>
        <w:t xml:space="preserve">toss? </w:t>
        <w:br/>
        <w:t xml:space="preserve">A. Yes, always </w:t>
        <w:br/>
        <w:t xml:space="preserve">B. No </w:t>
        <w:br/>
        <w:t xml:space="preserve">C. Only when the first toss is Heads </w:t>
        <w:br/>
        <w:t>D. Only when the first toss is Tails</w:t>
      </w:r>
    </w:p>
    <w:p>
      <w:r>
        <w:rPr>
          <w:b/>
        </w:rPr>
        <w:t>Answer: B</w:t>
      </w:r>
    </w:p>
    <w:p>
      <w:r>
        <w:t xml:space="preserve">25. If A and B are independent, which expression gives P(A and B)? </w:t>
        <w:br/>
        <w:t xml:space="preserve">A. P(A) + P(B) </w:t>
        <w:br/>
        <w:t xml:space="preserve">B. P(A) - P(B) </w:t>
        <w:br/>
        <w:t xml:space="preserve">C. P(A) × P(B) </w:t>
        <w:br/>
        <w:t>D. P(A) / P(B)</w:t>
      </w:r>
    </w:p>
    <w:p>
      <w:r>
        <w:rPr>
          <w:b/>
        </w:rPr>
        <w:t>Answer: C</w:t>
      </w:r>
    </w:p>
    <w:p>
      <w:r>
        <w:t xml:space="preserve">26. If P(A) = 0.5 and P(B) = 0.2, and A and B are independent, what is P(A and B)? </w:t>
        <w:br/>
        <w:t xml:space="preserve">A. 0.1 </w:t>
        <w:br/>
        <w:t xml:space="preserve">B. 0.3 </w:t>
        <w:br/>
        <w:t xml:space="preserve">C. 0.7 </w:t>
        <w:br/>
        <w:t>D. 1.0</w:t>
      </w:r>
    </w:p>
    <w:p>
      <w:r>
        <w:rPr>
          <w:b/>
        </w:rPr>
        <w:t>Answer: A</w:t>
      </w:r>
    </w:p>
    <w:p>
      <w:r>
        <w:t xml:space="preserve">27. Which pair of events is most likely to be independent? </w:t>
        <w:br/>
        <w:t xml:space="preserve">A. Drawing two cards from a deck without replacement </w:t>
        <w:br/>
        <w:t xml:space="preserve">B. Tossing a coin twice </w:t>
        <w:br/>
        <w:t xml:space="preserve">C. Selecting two students without replacement </w:t>
        <w:br/>
        <w:t xml:space="preserve">D. Taking two balls from a bag without replacement </w:t>
        <w:br/>
        <w:t>PART F — COUNTING AND COMBINATORICS</w:t>
      </w:r>
    </w:p>
    <w:p>
      <w:r>
        <w:rPr>
          <w:b/>
        </w:rPr>
        <w:t>Answer: B</w:t>
      </w:r>
    </w:p>
    <w:p>
      <w:r>
        <w:t xml:space="preserve">28. A fair die is rolled twice. How many possible ordered outcomes are there? </w:t>
        <w:br/>
        <w:t xml:space="preserve">A. 6 </w:t>
        <w:br/>
        <w:t xml:space="preserve">B. 12 </w:t>
        <w:br/>
        <w:t xml:space="preserve">C. 36 </w:t>
        <w:br/>
        <w:t>D. 42</w:t>
      </w:r>
    </w:p>
    <w:p>
      <w:r>
        <w:rPr>
          <w:b/>
        </w:rPr>
        <w:t>Answer: C</w:t>
      </w:r>
    </w:p>
    <w:p>
      <w:r>
        <w:t xml:space="preserve">29. A coin is tossed three times. How many possible outcomes are there? </w:t>
        <w:br/>
        <w:t xml:space="preserve">A. 3 </w:t>
        <w:br/>
        <w:t xml:space="preserve">B. 6 </w:t>
        <w:br/>
        <w:t xml:space="preserve">C. 8 </w:t>
        <w:br/>
        <w:t>D. 9</w:t>
      </w:r>
    </w:p>
    <w:p>
      <w:r>
        <w:rPr>
          <w:b/>
        </w:rPr>
        <w:t>Answer: C</w:t>
      </w:r>
    </w:p>
    <w:p>
      <w:r>
        <w:t xml:space="preserve">30. If there are 4 shirts and 3 pairs of trousers, how many different shirt-trouser combinations </w:t>
        <w:br/>
        <w:t xml:space="preserve">are possible? </w:t>
        <w:br/>
        <w:t xml:space="preserve">A. 7 </w:t>
        <w:br/>
        <w:t xml:space="preserve">B. 12 </w:t>
        <w:br/>
        <w:t xml:space="preserve">C. 16 </w:t>
        <w:br/>
        <w:t>D. 24</w:t>
      </w:r>
    </w:p>
    <w:p>
      <w:r>
        <w:rPr>
          <w:b/>
        </w:rPr>
        <w:t>Answer: B</w:t>
      </w:r>
    </w:p>
    <w:p>
      <w:r>
        <w:t xml:space="preserve">31. Which concept is used when the order of selection matters? </w:t>
        <w:br/>
        <w:t xml:space="preserve">A. Combination </w:t>
        <w:br/>
        <w:t xml:space="preserve">B. Permutation </w:t>
        <w:br/>
        <w:t xml:space="preserve">C. Mean </w:t>
        <w:br/>
        <w:t>D. Variance</w:t>
      </w:r>
    </w:p>
    <w:p>
      <w:r>
        <w:rPr>
          <w:b/>
        </w:rPr>
        <w:t>Answer: B</w:t>
      </w:r>
    </w:p>
    <w:p>
      <w:r>
        <w:t xml:space="preserve">32. Which concept is used when the order of selection does NOT matter? </w:t>
        <w:br/>
        <w:t xml:space="preserve">A. Permutation </w:t>
        <w:br/>
        <w:t xml:space="preserve">B. Combination </w:t>
        <w:br/>
        <w:t xml:space="preserve">C. Conditional probability </w:t>
        <w:br/>
        <w:t>D. Independence</w:t>
      </w:r>
    </w:p>
    <w:p>
      <w:r>
        <w:rPr>
          <w:b/>
        </w:rPr>
        <w:t>Answer: B</w:t>
      </w:r>
    </w:p>
    <w:p>
      <w:r>
        <w:t xml:space="preserve">33. In how many ways can 3 different students be arranged in a row? </w:t>
        <w:br/>
        <w:t xml:space="preserve">A. 3 </w:t>
        <w:br/>
        <w:t xml:space="preserve">B. 6 </w:t>
        <w:br/>
        <w:t xml:space="preserve">C. 9 </w:t>
        <w:br/>
        <w:t xml:space="preserve">D. 12 </w:t>
        <w:br/>
        <w:t xml:space="preserve"> </w:t>
        <w:br/>
        <w:t>PART G — RANDOM V ARIABLES</w:t>
      </w:r>
    </w:p>
    <w:p>
      <w:r>
        <w:rPr>
          <w:b/>
        </w:rPr>
        <w:t>Answer: B</w:t>
      </w:r>
    </w:p>
    <w:p>
      <w:r>
        <w:t xml:space="preserve">34. A random variable is: </w:t>
        <w:br/>
        <w:t xml:space="preserve">A. A variable whose value is determined by the outcome of a random experiment </w:t>
        <w:br/>
        <w:t xml:space="preserve">B. A variable that must always be random in a computer program </w:t>
        <w:br/>
        <w:t xml:space="preserve">C. A variable that can only contain integers </w:t>
        <w:br/>
        <w:t>D. A variable with probability 1</w:t>
      </w:r>
    </w:p>
    <w:p>
      <w:r>
        <w:rPr>
          <w:b/>
        </w:rPr>
        <w:t>Answer: A</w:t>
      </w:r>
    </w:p>
    <w:p>
      <w:r>
        <w:t xml:space="preserve">35. Which of the following is an example of a discrete random variable? </w:t>
        <w:br/>
        <w:t xml:space="preserve">A. Height of a person </w:t>
        <w:br/>
        <w:t xml:space="preserve">B. Temperature </w:t>
        <w:br/>
        <w:t xml:space="preserve">C. Number of defective products </w:t>
        <w:br/>
        <w:t>D. Weight of a person</w:t>
      </w:r>
    </w:p>
    <w:p>
      <w:r>
        <w:rPr>
          <w:b/>
        </w:rPr>
        <w:t>Answer: C</w:t>
      </w:r>
    </w:p>
    <w:p>
      <w:r>
        <w:t xml:space="preserve">36. Which of the following is an example of a continuous random variable? </w:t>
        <w:br/>
        <w:t xml:space="preserve">A. Number of students </w:t>
        <w:br/>
        <w:t xml:space="preserve">B. Number of defective items </w:t>
        <w:br/>
        <w:t xml:space="preserve">C. Number of cars </w:t>
        <w:br/>
        <w:t>D. Temperature</w:t>
      </w:r>
    </w:p>
    <w:p>
      <w:r>
        <w:rPr>
          <w:b/>
        </w:rPr>
        <w:t>Answer: D</w:t>
      </w:r>
    </w:p>
    <w:p>
      <w:r>
        <w:t xml:space="preserve">37. The sum of probabilities of all possible outcomes of a discrete random variable should be: </w:t>
        <w:br/>
        <w:t xml:space="preserve">A. 0 </w:t>
        <w:br/>
        <w:t xml:space="preserve">B. 0.5 </w:t>
        <w:br/>
        <w:t xml:space="preserve">C. 1 </w:t>
        <w:br/>
        <w:t xml:space="preserve">D. Greater than 1 </w:t>
        <w:br/>
        <w:t xml:space="preserve"> </w:t>
        <w:br/>
        <w:t>PART H — EXPECTED V ALUE</w:t>
      </w:r>
    </w:p>
    <w:p>
      <w:r>
        <w:rPr>
          <w:b/>
        </w:rPr>
        <w:t>Answer: C</w:t>
      </w:r>
    </w:p>
    <w:p>
      <w:r>
        <w:t xml:space="preserve">38. Expected value can be interpreted as: </w:t>
        <w:br/>
        <w:t xml:space="preserve">A. The most frequent outcome in every experiment </w:t>
        <w:br/>
        <w:t xml:space="preserve">B. The long-run weighted average outcome </w:t>
        <w:br/>
        <w:t xml:space="preserve">C. The maximum possible outcome </w:t>
        <w:br/>
        <w:t>D. The minimum possible outcome</w:t>
      </w:r>
    </w:p>
    <w:p>
      <w:r>
        <w:rPr>
          <w:b/>
        </w:rPr>
        <w:t>Answer: B</w:t>
      </w:r>
    </w:p>
    <w:p>
      <w:r>
        <w:t xml:space="preserve">39. A random variable X has: </w:t>
        <w:br/>
        <w:t xml:space="preserve">X = 0 with probability 0.5 </w:t>
        <w:br/>
        <w:t xml:space="preserve">X = 10 with probability 0.5 </w:t>
        <w:br/>
        <w:t xml:space="preserve">What is its expected value? </w:t>
        <w:br/>
        <w:t xml:space="preserve">A. 2.5 </w:t>
        <w:br/>
        <w:t xml:space="preserve">B. 5 </w:t>
        <w:br/>
        <w:t xml:space="preserve">C. 10 </w:t>
        <w:br/>
        <w:t>D. 20</w:t>
      </w:r>
    </w:p>
    <w:p>
      <w:r>
        <w:rPr>
          <w:b/>
        </w:rPr>
        <w:t>Answer: B</w:t>
      </w:r>
    </w:p>
    <w:p>
      <w:r>
        <w:t xml:space="preserve">40. A game gives ₹100 with probability 0.2 and ₹0 with probability 0.8. What is the expected </w:t>
        <w:br/>
        <w:t xml:space="preserve">value? </w:t>
        <w:br/>
        <w:t xml:space="preserve">A. ₹10 </w:t>
        <w:br/>
        <w:t xml:space="preserve">B. ₹20 </w:t>
        <w:br/>
        <w:t xml:space="preserve">C. ₹50 </w:t>
        <w:br/>
        <w:t xml:space="preserve">D. ₹80 </w:t>
        <w:br/>
        <w:t>PART I — BAYESIAN THINKING</w:t>
      </w:r>
    </w:p>
    <w:p>
      <w:r>
        <w:rPr>
          <w:b/>
        </w:rPr>
        <w:t>Answer: B</w:t>
      </w:r>
    </w:p>
    <w:p>
      <w:r>
        <w:t xml:space="preserve">41. Bayes' theorem is primarily concerned with: </w:t>
        <w:br/>
        <w:t xml:space="preserve">A. Updating probabilities based on new evidence </w:t>
        <w:br/>
        <w:t xml:space="preserve">B. Calculating averages </w:t>
        <w:br/>
        <w:t xml:space="preserve">C. Finding matrix rank </w:t>
        <w:br/>
        <w:t>D. Calculating variance</w:t>
      </w:r>
    </w:p>
    <w:p>
      <w:r>
        <w:rPr>
          <w:b/>
        </w:rPr>
        <w:t>Answer: A</w:t>
      </w:r>
    </w:p>
    <w:p>
      <w:r>
        <w:t xml:space="preserve">42. Suppose a medical test is positive. You want to know the probability that the patient actually </w:t>
        <w:br/>
        <w:t xml:space="preserve">has the disease. Which type of probability is most relevant? </w:t>
        <w:br/>
        <w:t xml:space="preserve">A. P(Test Positive) </w:t>
        <w:br/>
        <w:t xml:space="preserve">B. P(Disease) </w:t>
        <w:br/>
        <w:t xml:space="preserve">C. P(Disease | Test Positive) </w:t>
        <w:br/>
        <w:t>D. P(Test Positive | No Disease)</w:t>
      </w:r>
    </w:p>
    <w:p>
      <w:r>
        <w:rPr>
          <w:b/>
        </w:rPr>
        <w:t>Answer: C</w:t>
      </w:r>
    </w:p>
    <w:p>
      <w:r>
        <w:t xml:space="preserve">43. Why can a highly accurate medical test still produce many false positives? </w:t>
        <w:br/>
        <w:t xml:space="preserve">A. The disease may be very common </w:t>
        <w:br/>
        <w:t xml:space="preserve">B. The disease may be very rare, affecting the base rate </w:t>
        <w:br/>
        <w:t xml:space="preserve">C. Probability cannot be used for medical testing </w:t>
        <w:br/>
        <w:t>D. Accuracy and probability are always unrelated</w:t>
      </w:r>
    </w:p>
    <w:p>
      <w:r>
        <w:rPr>
          <w:b/>
        </w:rPr>
        <w:t>Answer: B</w:t>
      </w:r>
    </w:p>
    <w:p>
      <w:r>
        <w:t xml:space="preserve">44. In Bayesian reasoning, prior probability represents: </w:t>
        <w:br/>
        <w:t xml:space="preserve">A. Probability after observing evidence </w:t>
        <w:br/>
        <w:t xml:space="preserve">B. Initial belief before considering new evidence </w:t>
        <w:br/>
        <w:t xml:space="preserve">C. Probability of an impossible event </w:t>
        <w:br/>
        <w:t xml:space="preserve">D. Probability of two independent events </w:t>
        <w:br/>
        <w:t xml:space="preserve"> </w:t>
        <w:br/>
        <w:t>PART J — APPLICATION-BASED QUESTIONS</w:t>
      </w:r>
    </w:p>
    <w:p>
      <w:r>
        <w:rPr>
          <w:b/>
        </w:rPr>
        <w:t>Answer: B</w:t>
      </w:r>
    </w:p>
    <w:p>
      <w:r>
        <w:t xml:space="preserve">45. A fraud detection system flags 5% of all transactions. If a transaction is randomly selected, </w:t>
        <w:br/>
        <w:t xml:space="preserve">what does 5% represent? </w:t>
        <w:br/>
        <w:t xml:space="preserve">A. Conditional probability </w:t>
        <w:br/>
        <w:t xml:space="preserve">B. Prior probability </w:t>
        <w:br/>
        <w:t xml:space="preserve">C. Expected value </w:t>
        <w:br/>
        <w:t>D. Variance</w:t>
      </w:r>
    </w:p>
    <w:p>
      <w:r>
        <w:rPr>
          <w:b/>
        </w:rPr>
        <w:t>Answer: B</w:t>
      </w:r>
    </w:p>
    <w:p>
      <w:r>
        <w:t xml:space="preserve">46. A dataset contains 1,000 transactions, of which 50 are fraudulent. What is the probability </w:t>
        <w:br/>
        <w:t xml:space="preserve">that a randomly selected transaction is fraudulent? </w:t>
        <w:br/>
        <w:t xml:space="preserve">A. 0.005 </w:t>
        <w:br/>
        <w:t xml:space="preserve">B. 0.05 </w:t>
        <w:br/>
        <w:t xml:space="preserve">C. 0.5 </w:t>
        <w:br/>
        <w:t>D. 5</w:t>
      </w:r>
    </w:p>
    <w:p>
      <w:r>
        <w:rPr>
          <w:b/>
        </w:rPr>
        <w:t>Answer: B</w:t>
      </w:r>
    </w:p>
    <w:p>
      <w:r>
        <w:t xml:space="preserve">47. A spam filter identifies an email as spam. You want to know the probability that it actually is </w:t>
        <w:br/>
        <w:t xml:space="preserve">spam. Which probability is most relevant? </w:t>
        <w:br/>
        <w:t xml:space="preserve">A. P(Spam) </w:t>
        <w:br/>
        <w:t xml:space="preserve">B. P(Flagged) </w:t>
        <w:br/>
        <w:t xml:space="preserve">C. P(Spam | Flagged) </w:t>
        <w:br/>
        <w:t>D. P(Flagged | Not Spam)</w:t>
      </w:r>
    </w:p>
    <w:p>
      <w:r>
        <w:rPr>
          <w:b/>
        </w:rPr>
        <w:t>Answer: C</w:t>
      </w:r>
    </w:p>
    <w:p>
      <w:r>
        <w:t xml:space="preserve">48. A classifier predicts that 90% of emails are legitimate. Does this necessarily mean that 90% </w:t>
        <w:br/>
        <w:t xml:space="preserve">of its predictions are correct? </w:t>
        <w:br/>
        <w:t xml:space="preserve">A. Yes, always </w:t>
        <w:br/>
        <w:t xml:space="preserve">B. No </w:t>
        <w:br/>
        <w:t xml:space="preserve">C. Only if the dataset is large </w:t>
        <w:br/>
        <w:t>D. Only if the classes are balanced</w:t>
      </w:r>
    </w:p>
    <w:p>
      <w:r>
        <w:rPr>
          <w:b/>
        </w:rPr>
        <w:t>Answer: B</w:t>
      </w:r>
    </w:p>
    <w:p>
      <w:r>
        <w:t xml:space="preserve">49. If an event has probability 0.8, which statement is correct? </w:t>
        <w:br/>
        <w:t xml:space="preserve">A. It will occur exactly 80% of the time in every small sample </w:t>
        <w:br/>
        <w:t xml:space="preserve">B. It is guaranteed to occur </w:t>
        <w:br/>
        <w:t xml:space="preserve">C. Over many repetitions, its relative frequency is expected to approach 0.8 </w:t>
        <w:br/>
        <w:t>D. It cannot fail</w:t>
      </w:r>
    </w:p>
    <w:p>
      <w:r>
        <w:rPr>
          <w:b/>
        </w:rPr>
        <w:t>Answer: C</w:t>
      </w:r>
    </w:p>
    <w:p>
      <w:r>
        <w:t xml:space="preserve">50. A model predicts whether a patient has a disease. The disease occurs in only 1% of the </w:t>
        <w:br/>
        <w:t xml:space="preserve">population. Why is the 1% figure important when interpreting a positive prediction? </w:t>
        <w:br/>
        <w:t xml:space="preserve">A. It represents the base rate </w:t>
        <w:br/>
        <w:t xml:space="preserve">B. It represents the model accuracy </w:t>
        <w:br/>
        <w:t xml:space="preserve">C. It represents the model's variance </w:t>
        <w:br/>
        <w:t>D. It represents the sample size</w:t>
      </w:r>
    </w:p>
    <w:p>
      <w:r>
        <w:rPr>
          <w:b/>
        </w:rPr>
        <w:t>Answer: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