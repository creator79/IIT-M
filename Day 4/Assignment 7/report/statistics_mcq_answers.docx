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 MCQ Answers</w:t>
      </w:r>
    </w:p>
    <w:p>
      <w:r>
        <w:t>Each question is reproduced from the supplied assignment PDF. The answer appears immediately below it.</w:t>
      </w:r>
    </w:p>
    <w:p>
      <w:r>
        <w:t xml:space="preserve">1. What is the primary purpose of statistics? </w:t>
        <w:br/>
        <w:t xml:space="preserve">A. To store data </w:t>
        <w:br/>
        <w:t xml:space="preserve">B. To collect, analyze, interpret, and communicate data </w:t>
        <w:br/>
        <w:t xml:space="preserve">C. To increase the size of a dataset </w:t>
        <w:br/>
        <w:t>D. To convert all data into numbers</w:t>
      </w:r>
    </w:p>
    <w:p>
      <w:r>
        <w:rPr>
          <w:b/>
        </w:rPr>
        <w:t>Answer: B</w:t>
      </w:r>
    </w:p>
    <w:p>
      <w:r>
        <w:t xml:space="preserve">2. Which of the following is an example of quantitative data? </w:t>
        <w:br/>
        <w:t xml:space="preserve">A. Eye color </w:t>
        <w:br/>
        <w:t xml:space="preserve">B. Blood group </w:t>
        <w:br/>
        <w:t xml:space="preserve">C. Height </w:t>
        <w:br/>
        <w:t>D. Country</w:t>
      </w:r>
    </w:p>
    <w:p>
      <w:r>
        <w:rPr>
          <w:b/>
        </w:rPr>
        <w:t>Answer: C</w:t>
      </w:r>
    </w:p>
    <w:p>
      <w:r>
        <w:t xml:space="preserve">3. Which of the following is an example of categorical data? </w:t>
        <w:br/>
        <w:t xml:space="preserve">A. Age </w:t>
        <w:br/>
        <w:t xml:space="preserve">B. Weight </w:t>
        <w:br/>
        <w:t xml:space="preserve">C. Temperature </w:t>
        <w:br/>
        <w:t>D. Blood group</w:t>
      </w:r>
    </w:p>
    <w:p>
      <w:r>
        <w:rPr>
          <w:b/>
        </w:rPr>
        <w:t>Answer: D</w:t>
      </w:r>
    </w:p>
    <w:p>
      <w:r>
        <w:t xml:space="preserve">4. A population refers to: </w:t>
        <w:br/>
        <w:t xml:space="preserve">A. A small subset of observations </w:t>
        <w:br/>
        <w:t xml:space="preserve">B. The entire group being studied </w:t>
        <w:br/>
        <w:t xml:space="preserve">C. Only the observations used for training </w:t>
        <w:br/>
        <w:t>D. Only numerical observations</w:t>
      </w:r>
    </w:p>
    <w:p>
      <w:r>
        <w:rPr>
          <w:b/>
        </w:rPr>
        <w:t>Answer: B</w:t>
      </w:r>
    </w:p>
    <w:p>
      <w:r>
        <w:t xml:space="preserve">5. A sample is: </w:t>
        <w:br/>
        <w:t xml:space="preserve">A. The entire population </w:t>
        <w:br/>
        <w:t xml:space="preserve">B. A subset of the population </w:t>
        <w:br/>
        <w:t xml:space="preserve">C. Always larger than the population </w:t>
        <w:br/>
        <w:t>D. A single variable</w:t>
      </w:r>
    </w:p>
    <w:p>
      <w:r>
        <w:rPr>
          <w:b/>
        </w:rPr>
        <w:t>Answer: B</w:t>
      </w:r>
    </w:p>
    <w:p>
      <w:r>
        <w:t xml:space="preserve">6. Why is sampling commonly used? </w:t>
        <w:br/>
        <w:t xml:space="preserve">A. Studying the entire population may be expensive or impractical </w:t>
        <w:br/>
        <w:t xml:space="preserve">B. Samples always provide perfect results </w:t>
        <w:br/>
        <w:t xml:space="preserve">C. Populations cannot be measured </w:t>
        <w:br/>
        <w:t xml:space="preserve">D. Sampling eliminates all errors </w:t>
        <w:br/>
        <w:t>PART B — MEASURES OF CENTRAL TENDENCY</w:t>
      </w:r>
    </w:p>
    <w:p>
      <w:r>
        <w:rPr>
          <w:b/>
        </w:rPr>
        <w:t>Answer: A</w:t>
      </w:r>
    </w:p>
    <w:p>
      <w:r>
        <w:t xml:space="preserve">7. Which measure represents the arithmetic average of a dataset? </w:t>
        <w:br/>
        <w:t xml:space="preserve">A. Median </w:t>
        <w:br/>
        <w:t xml:space="preserve">B. Mode </w:t>
        <w:br/>
        <w:t xml:space="preserve">C. Mean </w:t>
        <w:br/>
        <w:t>D. Range</w:t>
      </w:r>
    </w:p>
    <w:p>
      <w:r>
        <w:rPr>
          <w:b/>
        </w:rPr>
        <w:t>Answer: C</w:t>
      </w:r>
    </w:p>
    <w:p>
      <w:r>
        <w:t xml:space="preserve">8. What is the mean of: </w:t>
        <w:br/>
        <w:t xml:space="preserve">10, 20, 30, 40, 50 </w:t>
        <w:br/>
        <w:t xml:space="preserve">A. 20 </w:t>
        <w:br/>
        <w:t xml:space="preserve">B. 25 </w:t>
        <w:br/>
        <w:t xml:space="preserve">C. 30 </w:t>
        <w:br/>
        <w:t>D. 35</w:t>
      </w:r>
    </w:p>
    <w:p>
      <w:r>
        <w:rPr>
          <w:b/>
        </w:rPr>
        <w:t>Answer: C</w:t>
      </w:r>
    </w:p>
    <w:p>
      <w:r>
        <w:t xml:space="preserve">9. The median is: </w:t>
        <w:br/>
        <w:t xml:space="preserve">A. The largest value </w:t>
        <w:br/>
        <w:t xml:space="preserve">B. The smallest value </w:t>
        <w:br/>
        <w:t xml:space="preserve">C. The middle value after arranging the data </w:t>
        <w:br/>
        <w:t>D. The most frequent value</w:t>
      </w:r>
    </w:p>
    <w:p>
      <w:r>
        <w:rPr>
          <w:b/>
        </w:rPr>
        <w:t>Answer: C</w:t>
      </w:r>
    </w:p>
    <w:p>
      <w:r>
        <w:t xml:space="preserve">10. What is the median of: </w:t>
        <w:br/>
        <w:t xml:space="preserve">3, 7, 8, 10, 15 </w:t>
        <w:br/>
        <w:t xml:space="preserve">A. 7 </w:t>
        <w:br/>
        <w:t xml:space="preserve">B. 8 </w:t>
        <w:br/>
        <w:t xml:space="preserve">C. 10 </w:t>
        <w:br/>
        <w:t>D. 15</w:t>
      </w:r>
    </w:p>
    <w:p>
      <w:r>
        <w:rPr>
          <w:b/>
        </w:rPr>
        <w:t>Answer: B</w:t>
      </w:r>
    </w:p>
    <w:p>
      <w:r>
        <w:t xml:space="preserve">11. What is the median of: </w:t>
        <w:br/>
        <w:t xml:space="preserve">2, 4, 6, 8 </w:t>
        <w:br/>
        <w:t xml:space="preserve">A. 4 </w:t>
        <w:br/>
        <w:t xml:space="preserve">B. 5 </w:t>
        <w:br/>
        <w:t xml:space="preserve">C. 6 </w:t>
        <w:br/>
        <w:t>D. 7</w:t>
      </w:r>
    </w:p>
    <w:p>
      <w:r>
        <w:rPr>
          <w:b/>
        </w:rPr>
        <w:t>Answer: B</w:t>
      </w:r>
    </w:p>
    <w:p>
      <w:r>
        <w:t xml:space="preserve">12. The mode represents: </w:t>
        <w:br/>
        <w:t xml:space="preserve">A. The average value </w:t>
        <w:br/>
        <w:t xml:space="preserve">B. The middle value </w:t>
        <w:br/>
        <w:t xml:space="preserve">C. The most frequently occurring value </w:t>
        <w:br/>
        <w:t>D. The largest value</w:t>
      </w:r>
    </w:p>
    <w:p>
      <w:r>
        <w:rPr>
          <w:b/>
        </w:rPr>
        <w:t>Answer: C</w:t>
      </w:r>
    </w:p>
    <w:p>
      <w:r>
        <w:t xml:space="preserve">13. Which dataset has a clear mode? </w:t>
        <w:br/>
        <w:t xml:space="preserve">A. 1, 2, 3, 4, 5 </w:t>
        <w:br/>
        <w:t xml:space="preserve">B. 2, 2, 3, 4, 5 </w:t>
        <w:br/>
        <w:t xml:space="preserve">C. 1, 2, 3, 4, 5, 6 </w:t>
        <w:br/>
        <w:t xml:space="preserve">D. 10, 20, 30, 40 </w:t>
        <w:br/>
        <w:t>PART C — MEAN, MEDIAN AND OUTLIERS</w:t>
      </w:r>
    </w:p>
    <w:p>
      <w:r>
        <w:rPr>
          <w:b/>
        </w:rPr>
        <w:t>Answer: B</w:t>
      </w:r>
    </w:p>
    <w:p>
      <w:r>
        <w:t xml:space="preserve">14. Which measure is generally more sensitive to extreme values? </w:t>
        <w:br/>
        <w:t xml:space="preserve">A. Mean </w:t>
        <w:br/>
        <w:t xml:space="preserve">B. Median </w:t>
        <w:br/>
        <w:t xml:space="preserve">C. Mode </w:t>
        <w:br/>
        <w:t>D. Frequency</w:t>
      </w:r>
    </w:p>
    <w:p>
      <w:r>
        <w:rPr>
          <w:b/>
        </w:rPr>
        <w:t>Answer: A</w:t>
      </w:r>
    </w:p>
    <w:p>
      <w:r>
        <w:t xml:space="preserve">15. Consider: </w:t>
        <w:br/>
        <w:t xml:space="preserve">10, 12, 13, 14, 100 </w:t>
        <w:br/>
        <w:t xml:space="preserve">Which measure would be most affected by the value 100? </w:t>
        <w:br/>
        <w:t xml:space="preserve">A. Mean </w:t>
        <w:br/>
        <w:t xml:space="preserve">B. Median </w:t>
        <w:br/>
        <w:t xml:space="preserve">C. Mode </w:t>
        <w:br/>
        <w:t>D. Minimum</w:t>
      </w:r>
    </w:p>
    <w:p>
      <w:r>
        <w:rPr>
          <w:b/>
        </w:rPr>
        <w:t>Answer: A</w:t>
      </w:r>
    </w:p>
    <w:p>
      <w:r>
        <w:t xml:space="preserve">16. If a very large outlier is added to a dataset, the mean will generally: </w:t>
        <w:br/>
        <w:t xml:space="preserve">A. Decrease </w:t>
        <w:br/>
        <w:t xml:space="preserve">B. Increase </w:t>
        <w:br/>
        <w:t xml:space="preserve">C. Remain exactly the same </w:t>
        <w:br/>
        <w:t>D. Become zero</w:t>
      </w:r>
    </w:p>
    <w:p>
      <w:r>
        <w:rPr>
          <w:b/>
        </w:rPr>
        <w:t>Answer: B</w:t>
      </w:r>
    </w:p>
    <w:p>
      <w:r>
        <w:t xml:space="preserve">17. For a highly skewed dataset containing extreme values, which measure may better represent </w:t>
        <w:br/>
        <w:t xml:space="preserve">the typical observation? </w:t>
        <w:br/>
        <w:t xml:space="preserve">A. Mean </w:t>
        <w:br/>
        <w:t xml:space="preserve">B. Median </w:t>
        <w:br/>
        <w:t xml:space="preserve">C. Variance </w:t>
        <w:br/>
        <w:t>D. Range</w:t>
      </w:r>
    </w:p>
    <w:p>
      <w:r>
        <w:rPr>
          <w:b/>
        </w:rPr>
        <w:t>Answer: B</w:t>
      </w:r>
    </w:p>
    <w:p>
      <w:r>
        <w:t xml:space="preserve">18. A dataset has mean = 50 and median = 50. What can we conclude? </w:t>
        <w:br/>
        <w:t xml:space="preserve">A. The distribution must be perfectly normal </w:t>
        <w:br/>
        <w:t xml:space="preserve">B. The distribution is necessarily symmetric </w:t>
        <w:br/>
        <w:t xml:space="preserve">C. Mean and median happen to be equal </w:t>
        <w:br/>
        <w:t xml:space="preserve">D. There are no outliers </w:t>
        <w:br/>
        <w:t>PART D — MEASURES OF DISPERSION</w:t>
      </w:r>
    </w:p>
    <w:p>
      <w:r>
        <w:rPr>
          <w:b/>
        </w:rPr>
        <w:t>Answer: C</w:t>
      </w:r>
    </w:p>
    <w:p>
      <w:r>
        <w:t xml:space="preserve">19. What does dispersion describe? </w:t>
        <w:br/>
        <w:t xml:space="preserve">A. The center of the data </w:t>
        <w:br/>
        <w:t xml:space="preserve">B. How spread out the data are </w:t>
        <w:br/>
        <w:t xml:space="preserve">C. The number of observations </w:t>
        <w:br/>
        <w:t>D. The data type</w:t>
      </w:r>
    </w:p>
    <w:p>
      <w:r>
        <w:rPr>
          <w:b/>
        </w:rPr>
        <w:t>Answer: B</w:t>
      </w:r>
    </w:p>
    <w:p>
      <w:r>
        <w:t xml:space="preserve">20. Which of the following is a measure of dispersion? </w:t>
        <w:br/>
        <w:t xml:space="preserve">A. Mean </w:t>
        <w:br/>
        <w:t xml:space="preserve">B. Median </w:t>
        <w:br/>
        <w:t xml:space="preserve">C. Standard deviation </w:t>
        <w:br/>
        <w:t>D. Mode</w:t>
      </w:r>
    </w:p>
    <w:p>
      <w:r>
        <w:rPr>
          <w:b/>
        </w:rPr>
        <w:t>Answer: C</w:t>
      </w:r>
    </w:p>
    <w:p>
      <w:r>
        <w:t xml:space="preserve">21. The range of a dataset is: </w:t>
        <w:br/>
        <w:t xml:space="preserve">A. Mean − Median </w:t>
        <w:br/>
        <w:t xml:space="preserve">B. Maximum − Minimum </w:t>
        <w:br/>
        <w:t xml:space="preserve">C. Maximum + Minimum </w:t>
        <w:br/>
        <w:t>D. Median − Minimum</w:t>
      </w:r>
    </w:p>
    <w:p>
      <w:r>
        <w:rPr>
          <w:b/>
        </w:rPr>
        <w:t>Answer: B</w:t>
      </w:r>
    </w:p>
    <w:p>
      <w:r>
        <w:t xml:space="preserve">22. What is the range of: </w:t>
        <w:br/>
        <w:t xml:space="preserve">5, 8, 10, 15, 20 </w:t>
        <w:br/>
        <w:t xml:space="preserve">A. 10 </w:t>
        <w:br/>
        <w:t xml:space="preserve">B. 15 </w:t>
        <w:br/>
        <w:t xml:space="preserve">C. 20 </w:t>
        <w:br/>
        <w:t>D. 25</w:t>
      </w:r>
    </w:p>
    <w:p>
      <w:r>
        <w:rPr>
          <w:b/>
        </w:rPr>
        <w:t>Answer: A</w:t>
      </w:r>
    </w:p>
    <w:p>
      <w:r>
        <w:t xml:space="preserve">23. If all values in a dataset are identical, the standard deviation is: </w:t>
        <w:br/>
        <w:t xml:space="preserve">A. 0 </w:t>
        <w:br/>
        <w:t xml:space="preserve">B. 1 </w:t>
        <w:br/>
        <w:t xml:space="preserve">C. Equal to the mean </w:t>
        <w:br/>
        <w:t>D. Infinite</w:t>
      </w:r>
    </w:p>
    <w:p>
      <w:r>
        <w:rPr>
          <w:b/>
        </w:rPr>
        <w:t>Answer: B</w:t>
      </w:r>
    </w:p>
    <w:p>
      <w:r>
        <w:t xml:space="preserve">24. A larger standard deviation generally indicates: </w:t>
        <w:br/>
        <w:t xml:space="preserve">A. Less spread </w:t>
        <w:br/>
        <w:t xml:space="preserve">B. Greater spread </w:t>
        <w:br/>
        <w:t xml:space="preserve">C. Smaller mean </w:t>
        <w:br/>
        <w:t>D. More observations</w:t>
      </w:r>
    </w:p>
    <w:p>
      <w:r>
        <w:rPr>
          <w:b/>
        </w:rPr>
        <w:t>Answer: B</w:t>
      </w:r>
    </w:p>
    <w:p>
      <w:r>
        <w:t xml:space="preserve">25. Two datasets have the same mean. Dataset A has standard deviation 2, while Dataset B has </w:t>
        <w:br/>
        <w:t xml:space="preserve">standard deviation 20. Which statement is most appropriate? </w:t>
        <w:br/>
        <w:t xml:space="preserve">A. Dataset A has greater variability </w:t>
        <w:br/>
        <w:t xml:space="preserve">B. Dataset B has greater variability </w:t>
        <w:br/>
        <w:t xml:space="preserve">C. Both have identical variability </w:t>
        <w:br/>
        <w:t xml:space="preserve">D. Standard deviation cannot compare datasets </w:t>
        <w:br/>
        <w:t>PART E — V ARIANCE</w:t>
      </w:r>
    </w:p>
    <w:p>
      <w:r>
        <w:rPr>
          <w:b/>
        </w:rPr>
        <w:t>Answer: B</w:t>
      </w:r>
    </w:p>
    <w:p>
      <w:r>
        <w:t xml:space="preserve">26. Variance is based on: </w:t>
        <w:br/>
        <w:t xml:space="preserve">A. Absolute values from zero </w:t>
        <w:br/>
        <w:t xml:space="preserve">B. Squared deviations from the mean </w:t>
        <w:br/>
        <w:t xml:space="preserve">C. The maximum value only </w:t>
        <w:br/>
        <w:t>D. The median</w:t>
      </w:r>
    </w:p>
    <w:p>
      <w:r>
        <w:rPr>
          <w:b/>
        </w:rPr>
        <w:t>Answer: B</w:t>
      </w:r>
    </w:p>
    <w:p>
      <w:r>
        <w:t xml:space="preserve">27. Why are deviations squared when calculating variance? </w:t>
        <w:br/>
        <w:t xml:space="preserve">A. To make all deviations positive and emphasize larger deviations </w:t>
        <w:br/>
        <w:t xml:space="preserve">B. To make the mean zero </w:t>
        <w:br/>
        <w:t xml:space="preserve">C. To remove the observations </w:t>
        <w:br/>
        <w:t>D. To reduce the dataset size</w:t>
      </w:r>
    </w:p>
    <w:p>
      <w:r>
        <w:rPr>
          <w:b/>
        </w:rPr>
        <w:t>Answer: A</w:t>
      </w:r>
    </w:p>
    <w:p>
      <w:r>
        <w:t xml:space="preserve">28. If the variance of a dataset is 25, its standard deviation is: </w:t>
        <w:br/>
        <w:t xml:space="preserve">A. 5 </w:t>
        <w:br/>
        <w:t xml:space="preserve">B. 10 </w:t>
        <w:br/>
        <w:t xml:space="preserve">C. 25 </w:t>
        <w:br/>
        <w:t>D. 625</w:t>
      </w:r>
    </w:p>
    <w:p>
      <w:r>
        <w:rPr>
          <w:b/>
        </w:rPr>
        <w:t>Answer: D</w:t>
      </w:r>
    </w:p>
    <w:p>
      <w:r>
        <w:t xml:space="preserve">29. If the standard deviation is 4, the variance is: </w:t>
        <w:br/>
        <w:t xml:space="preserve">A. 2 </w:t>
        <w:br/>
        <w:t xml:space="preserve">B. 4 </w:t>
        <w:br/>
        <w:t xml:space="preserve">C. 8 </w:t>
        <w:br/>
        <w:t>D. 16</w:t>
      </w:r>
    </w:p>
    <w:p>
      <w:r>
        <w:rPr>
          <w:b/>
        </w:rPr>
        <w:t>Answer: B</w:t>
      </w:r>
    </w:p>
    <w:p>
      <w:r>
        <w:t xml:space="preserve">30. Which statement is correct? </w:t>
        <w:br/>
        <w:t xml:space="preserve">A. Variance and standard deviation always have the same units </w:t>
        <w:br/>
        <w:t xml:space="preserve">B. Standard deviation is the square root of variance </w:t>
        <w:br/>
        <w:t xml:space="preserve">C. Variance is the square root of standard deviation </w:t>
        <w:br/>
        <w:t xml:space="preserve">D. Variance is always smaller than standard deviation </w:t>
        <w:br/>
        <w:t xml:space="preserve"> </w:t>
        <w:br/>
        <w:t>PART F — DISTRIBUTIONS</w:t>
      </w:r>
    </w:p>
    <w:p>
      <w:r>
        <w:rPr>
          <w:b/>
        </w:rPr>
        <w:t>Answer: A</w:t>
      </w:r>
    </w:p>
    <w:p>
      <w:r>
        <w:t xml:space="preserve">31. A distribution describes: </w:t>
        <w:br/>
        <w:t xml:space="preserve">A. How values are arranged or occur in a dataset </w:t>
        <w:br/>
        <w:t xml:space="preserve">B. Only the largest value </w:t>
        <w:br/>
        <w:t xml:space="preserve">C. Only the average </w:t>
        <w:br/>
        <w:t>D. The number of columns</w:t>
      </w:r>
    </w:p>
    <w:p>
      <w:r>
        <w:rPr>
          <w:b/>
        </w:rPr>
        <w:t>Answer: B</w:t>
      </w:r>
    </w:p>
    <w:p>
      <w:r>
        <w:t xml:space="preserve">32. A symmetric distribution has: </w:t>
        <w:br/>
        <w:t xml:space="preserve">A. No mean </w:t>
        <w:br/>
        <w:t xml:space="preserve">B. Similar shape on both sides of its center </w:t>
        <w:br/>
        <w:t xml:space="preserve">C. Only positive values </w:t>
        <w:br/>
        <w:t>D. No variation</w:t>
      </w:r>
    </w:p>
    <w:p>
      <w:r>
        <w:rPr>
          <w:b/>
        </w:rPr>
        <w:t>Answer: B</w:t>
      </w:r>
    </w:p>
    <w:p>
      <w:r>
        <w:t xml:space="preserve">33. In a perfectly symmetric distribution, the mean and median are generally: </w:t>
        <w:br/>
        <w:t xml:space="preserve">A. Very different </w:t>
        <w:br/>
        <w:t xml:space="preserve">B. Approximately equal </w:t>
        <w:br/>
        <w:t xml:space="preserve">C. Always zero </w:t>
        <w:br/>
        <w:t>D. Undefined</w:t>
      </w:r>
    </w:p>
    <w:p>
      <w:r>
        <w:rPr>
          <w:b/>
        </w:rPr>
        <w:t>Answer: B</w:t>
      </w:r>
    </w:p>
    <w:p>
      <w:r>
        <w:t xml:space="preserve">34. A distribution with a long tail toward larger values is described as: </w:t>
        <w:br/>
        <w:t xml:space="preserve">A. Left-skewed </w:t>
        <w:br/>
        <w:t xml:space="preserve">B. Right-skewed </w:t>
        <w:br/>
        <w:t xml:space="preserve">C. Uniform </w:t>
        <w:br/>
        <w:t>D. Symmetric</w:t>
      </w:r>
    </w:p>
    <w:p>
      <w:r>
        <w:rPr>
          <w:b/>
        </w:rPr>
        <w:t>Answer: B</w:t>
      </w:r>
    </w:p>
    <w:p>
      <w:r>
        <w:t xml:space="preserve">35. A distribution with a long tail toward smaller values is: </w:t>
        <w:br/>
        <w:t xml:space="preserve">A. Right-skewed </w:t>
        <w:br/>
        <w:t xml:space="preserve">B. Left-skewed </w:t>
        <w:br/>
        <w:t xml:space="preserve">C. Uniform </w:t>
        <w:br/>
        <w:t>D. Normal</w:t>
      </w:r>
    </w:p>
    <w:p>
      <w:r>
        <w:rPr>
          <w:b/>
        </w:rPr>
        <w:t>Answer: B</w:t>
      </w:r>
    </w:p>
    <w:p>
      <w:r>
        <w:t xml:space="preserve">36. In a positively skewed distribution, which relationship is generally expected? </w:t>
        <w:br/>
        <w:t xml:space="preserve">A. Mean &gt; Median </w:t>
        <w:br/>
        <w:t xml:space="preserve">B. Mean &lt; Median </w:t>
        <w:br/>
        <w:t xml:space="preserve">C. Mean = 0 </w:t>
        <w:br/>
        <w:t xml:space="preserve">D. Median = 0 </w:t>
        <w:br/>
        <w:t>PART G — NORMAL DISTRIBUTION</w:t>
      </w:r>
    </w:p>
    <w:p>
      <w:r>
        <w:rPr>
          <w:b/>
        </w:rPr>
        <w:t>Answer: A</w:t>
      </w:r>
    </w:p>
    <w:p>
      <w:r>
        <w:t xml:space="preserve">37. A normal distribution is generally: </w:t>
        <w:br/>
        <w:t xml:space="preserve">A. Symmetric and bell-shaped </w:t>
        <w:br/>
        <w:t xml:space="preserve">B. Always skewed </w:t>
        <w:br/>
        <w:t xml:space="preserve">C. Uniform </w:t>
        <w:br/>
        <w:t>D. Discrete only</w:t>
      </w:r>
    </w:p>
    <w:p>
      <w:r>
        <w:rPr>
          <w:b/>
        </w:rPr>
        <w:t>Answer: A</w:t>
      </w:r>
    </w:p>
    <w:p>
      <w:r>
        <w:t xml:space="preserve">38. In an ideal normal distribution, the mean, median, and mode are: </w:t>
        <w:br/>
        <w:t xml:space="preserve">A. Different </w:t>
        <w:br/>
        <w:t xml:space="preserve">B. Approximately equal </w:t>
        <w:br/>
        <w:t xml:space="preserve">C. Always zero </w:t>
        <w:br/>
        <w:t>D. Undefined</w:t>
      </w:r>
    </w:p>
    <w:p>
      <w:r>
        <w:rPr>
          <w:b/>
        </w:rPr>
        <w:t>Answer: B</w:t>
      </w:r>
    </w:p>
    <w:p>
      <w:r>
        <w:t xml:space="preserve">39. The standard deviation of a distribution determines: </w:t>
        <w:br/>
        <w:t xml:space="preserve">A. Its center only </w:t>
        <w:br/>
        <w:t xml:space="preserve">B. Its spread </w:t>
        <w:br/>
        <w:t xml:space="preserve">C. Its number of observations </w:t>
        <w:br/>
        <w:t>D. Its maximum value</w:t>
      </w:r>
    </w:p>
    <w:p>
      <w:r>
        <w:rPr>
          <w:b/>
        </w:rPr>
        <w:t>Answer: B</w:t>
      </w:r>
    </w:p>
    <w:p>
      <w:r>
        <w:t xml:space="preserve">40. Increasing the standard deviation of a normal distribution generally makes the distribution: </w:t>
        <w:br/>
        <w:t xml:space="preserve">A. Narrower </w:t>
        <w:br/>
        <w:t xml:space="preserve">B. Wider </w:t>
        <w:br/>
        <w:t xml:space="preserve">C. Shift to the right </w:t>
        <w:br/>
        <w:t>D. Shift to the left</w:t>
      </w:r>
    </w:p>
    <w:p>
      <w:r>
        <w:rPr>
          <w:b/>
        </w:rPr>
        <w:t>Answer: B</w:t>
      </w:r>
    </w:p>
    <w:p>
      <w:r>
        <w:t xml:space="preserve">41. Decreasing the standard deviation while keeping the mean unchanged makes a normal </w:t>
        <w:br/>
        <w:t xml:space="preserve">distribution: </w:t>
        <w:br/>
        <w:t xml:space="preserve">A. Wider </w:t>
        <w:br/>
        <w:t xml:space="preserve">B. Narrower </w:t>
        <w:br/>
        <w:t xml:space="preserve">C. More skewed </w:t>
        <w:br/>
        <w:t xml:space="preserve">D. Shifted right </w:t>
        <w:br/>
        <w:t xml:space="preserve"> </w:t>
        <w:br/>
        <w:t>PART H — STANDARDIZATION AND Z-SCORE</w:t>
      </w:r>
    </w:p>
    <w:p>
      <w:r>
        <w:rPr>
          <w:b/>
        </w:rPr>
        <w:t>Answer: B</w:t>
      </w:r>
    </w:p>
    <w:p>
      <w:r>
        <w:t xml:space="preserve">42. A z-score indicates: </w:t>
        <w:br/>
        <w:t xml:space="preserve">A. The original value of an observation </w:t>
        <w:br/>
        <w:t xml:space="preserve">B. How far an observation is from the mean in standard deviation units </w:t>
        <w:br/>
        <w:t xml:space="preserve">C. The number of observations </w:t>
        <w:br/>
        <w:t>D. The variance of the dataset</w:t>
      </w:r>
    </w:p>
    <w:p>
      <w:r>
        <w:rPr>
          <w:b/>
        </w:rPr>
        <w:t>Answer: B</w:t>
      </w:r>
    </w:p>
    <w:p>
      <w:r>
        <w:t xml:space="preserve">43. If an observation has a z-score of 0, it is: </w:t>
        <w:br/>
        <w:t xml:space="preserve">A. One standard deviation above the mean </w:t>
        <w:br/>
        <w:t xml:space="preserve">B. At the mean </w:t>
        <w:br/>
        <w:t xml:space="preserve">C. One standard deviation below the mean </w:t>
        <w:br/>
        <w:t>D. At the maximum</w:t>
      </w:r>
    </w:p>
    <w:p>
      <w:r>
        <w:rPr>
          <w:b/>
        </w:rPr>
        <w:t>Answer: B</w:t>
      </w:r>
    </w:p>
    <w:p>
      <w:r>
        <w:t xml:space="preserve">44. A z-score of +2 means that the observation is: </w:t>
        <w:br/>
        <w:t xml:space="preserve">A. 2 units above the mean </w:t>
        <w:br/>
        <w:t xml:space="preserve">B. 2 standard deviations above the mean </w:t>
        <w:br/>
        <w:t xml:space="preserve">C. 2 standard deviations below the mean </w:t>
        <w:br/>
        <w:t>D. 2 units below the mean</w:t>
      </w:r>
    </w:p>
    <w:p>
      <w:r>
        <w:rPr>
          <w:b/>
        </w:rPr>
        <w:t>Answer: B</w:t>
      </w:r>
    </w:p>
    <w:p>
      <w:r>
        <w:t xml:space="preserve">45. A z-score of -3 means that the observation is: </w:t>
        <w:br/>
        <w:t xml:space="preserve">A. 3 units below the mean </w:t>
        <w:br/>
        <w:t xml:space="preserve">B. 3 standard deviations below the mean </w:t>
        <w:br/>
        <w:t xml:space="preserve">C. 3 standard deviations above the mean </w:t>
        <w:br/>
        <w:t xml:space="preserve">D. Equal to the mean </w:t>
        <w:br/>
        <w:t>PART I — CORRELATION</w:t>
      </w:r>
    </w:p>
    <w:p>
      <w:r>
        <w:rPr>
          <w:b/>
        </w:rPr>
        <w:t>Answer: B</w:t>
      </w:r>
    </w:p>
    <w:p>
      <w:r>
        <w:t xml:space="preserve">46. Correlation measures: </w:t>
        <w:br/>
        <w:t xml:space="preserve">A. The average of a variable </w:t>
        <w:br/>
        <w:t xml:space="preserve">B. The strength and direction of association between two variables </w:t>
        <w:br/>
        <w:t xml:space="preserve">C. The number of observations </w:t>
        <w:br/>
        <w:t>D. The variance of one variable only</w:t>
      </w:r>
    </w:p>
    <w:p>
      <w:r>
        <w:rPr>
          <w:b/>
        </w:rPr>
        <w:t>Answer: B</w:t>
      </w:r>
    </w:p>
    <w:p>
      <w:r>
        <w:t xml:space="preserve">47. A correlation coefficient close to +1 indicates: </w:t>
        <w:br/>
        <w:t xml:space="preserve">A. Strong positive linear association </w:t>
        <w:br/>
        <w:t xml:space="preserve">B. Strong negative linear association </w:t>
        <w:br/>
        <w:t xml:space="preserve">C. No linear association </w:t>
        <w:br/>
        <w:t>D. Causation</w:t>
      </w:r>
    </w:p>
    <w:p>
      <w:r>
        <w:rPr>
          <w:b/>
        </w:rPr>
        <w:t>Answer: A</w:t>
      </w:r>
    </w:p>
    <w:p>
      <w:r>
        <w:t xml:space="preserve">48. A correlation coefficient close to -1 indicates: </w:t>
        <w:br/>
        <w:t xml:space="preserve">A. Strong positive association </w:t>
        <w:br/>
        <w:t xml:space="preserve">B. Strong negative linear association </w:t>
        <w:br/>
        <w:t xml:space="preserve">C. No association </w:t>
        <w:br/>
        <w:t>D. Identical variables</w:t>
      </w:r>
    </w:p>
    <w:p>
      <w:r>
        <w:rPr>
          <w:b/>
        </w:rPr>
        <w:t>Answer: B</w:t>
      </w:r>
    </w:p>
    <w:p>
      <w:r>
        <w:t xml:space="preserve">49. A correlation coefficient close to 0 generally indicates: </w:t>
        <w:br/>
        <w:t xml:space="preserve">A. Strong positive linear relationship </w:t>
        <w:br/>
        <w:t xml:space="preserve">B. Strong negative linear relationship </w:t>
        <w:br/>
        <w:t xml:space="preserve">C. Little or no linear relationship </w:t>
        <w:br/>
        <w:t>D. Perfect causation</w:t>
      </w:r>
    </w:p>
    <w:p>
      <w:r>
        <w:rPr>
          <w:b/>
        </w:rPr>
        <w:t>Answer: C</w:t>
      </w:r>
    </w:p>
    <w:p>
      <w:r>
        <w:t xml:space="preserve">50. If height and weight have a positive correlation, it means: </w:t>
        <w:br/>
        <w:t xml:space="preserve">A. Increasing height necessarily causes weight to increase </w:t>
        <w:br/>
        <w:t xml:space="preserve">B. Taller individuals tend to have higher weight </w:t>
        <w:br/>
        <w:t xml:space="preserve">C. Every tall person is heavier </w:t>
        <w:br/>
        <w:t>D. Height and weight are identical variables</w:t>
      </w:r>
    </w:p>
    <w:p>
      <w:r>
        <w:rPr>
          <w:b/>
        </w:rPr>
        <w:t>Answer: B</w:t>
      </w:r>
    </w:p>
    <w:p>
      <w:r>
        <w:t xml:space="preserve">51. Which statement about correlation is correct? </w:t>
        <w:br/>
        <w:t xml:space="preserve">A. Correlation always implies causation </w:t>
        <w:br/>
        <w:t xml:space="preserve">B. Correlation does not necessarily imply causation </w:t>
        <w:br/>
        <w:t xml:space="preserve">C. Correlation can only be positive </w:t>
        <w:br/>
        <w:t xml:space="preserve">D. Correlation can only be used for categorical variables </w:t>
        <w:br/>
        <w:t>PART J — QUARTILES AND PERCENTILES</w:t>
      </w:r>
    </w:p>
    <w:p>
      <w:r>
        <w:rPr>
          <w:b/>
        </w:rPr>
        <w:t>Answer: B</w:t>
      </w:r>
    </w:p>
    <w:p>
      <w:r>
        <w:t xml:space="preserve">52. The median divides an ordered dataset into: </w:t>
        <w:br/>
        <w:t xml:space="preserve">A. Two equal parts </w:t>
        <w:br/>
        <w:t xml:space="preserve">B. Three equal parts </w:t>
        <w:br/>
        <w:t xml:space="preserve">C. Four equal parts </w:t>
        <w:br/>
        <w:t>D. Ten equal parts</w:t>
      </w:r>
    </w:p>
    <w:p>
      <w:r>
        <w:rPr>
          <w:b/>
        </w:rPr>
        <w:t>Answer: A</w:t>
      </w:r>
    </w:p>
    <w:p>
      <w:r>
        <w:t xml:space="preserve">53. The first quartile (Q1) represents approximately: </w:t>
        <w:br/>
        <w:t xml:space="preserve">A. 10th percentile </w:t>
        <w:br/>
        <w:t xml:space="preserve">B. 25th percentile </w:t>
        <w:br/>
        <w:t xml:space="preserve">C. 50th percentile </w:t>
        <w:br/>
        <w:t>D. 75th percentile</w:t>
      </w:r>
    </w:p>
    <w:p>
      <w:r>
        <w:rPr>
          <w:b/>
        </w:rPr>
        <w:t>Answer: B</w:t>
      </w:r>
    </w:p>
    <w:p>
      <w:r>
        <w:t xml:space="preserve">54. The third quartile (Q3) represents approximately: </w:t>
        <w:br/>
        <w:t xml:space="preserve">A. 25th percentile </w:t>
        <w:br/>
        <w:t xml:space="preserve">B. 50th percentile </w:t>
        <w:br/>
        <w:t xml:space="preserve">C. 75th percentile </w:t>
        <w:br/>
        <w:t>D. 90th percentile</w:t>
      </w:r>
    </w:p>
    <w:p>
      <w:r>
        <w:rPr>
          <w:b/>
        </w:rPr>
        <w:t>Answer: C</w:t>
      </w:r>
    </w:p>
    <w:p>
      <w:r>
        <w:t xml:space="preserve">55. The interquartile range (IQR) is: </w:t>
        <w:br/>
        <w:t xml:space="preserve">A. Q1 + Q3 </w:t>
        <w:br/>
        <w:t xml:space="preserve">B. Q3 − Q1 </w:t>
        <w:br/>
        <w:t xml:space="preserve">C. Q3 × Q1 </w:t>
        <w:br/>
        <w:t>D. Q1 / Q3</w:t>
      </w:r>
    </w:p>
    <w:p>
      <w:r>
        <w:rPr>
          <w:b/>
        </w:rPr>
        <w:t>Answer: B</w:t>
      </w:r>
    </w:p>
    <w:p>
      <w:r>
        <w:t xml:space="preserve">56. Why is IQR useful? </w:t>
        <w:br/>
        <w:t xml:space="preserve">A. It measures the spread of the middle 50% of the data </w:t>
        <w:br/>
        <w:t xml:space="preserve">B. It measures the total number of observations </w:t>
        <w:br/>
        <w:t xml:space="preserve">C. It always equals the standard deviation </w:t>
        <w:br/>
        <w:t xml:space="preserve">D. It identifies the mean </w:t>
        <w:br/>
        <w:t xml:space="preserve"> </w:t>
        <w:br/>
        <w:t>PART K — SAMPLING</w:t>
      </w:r>
    </w:p>
    <w:p>
      <w:r>
        <w:rPr>
          <w:b/>
        </w:rPr>
        <w:t>Answer: A</w:t>
      </w:r>
    </w:p>
    <w:p>
      <w:r>
        <w:t xml:space="preserve">57. Random sampling means: </w:t>
        <w:br/>
        <w:t xml:space="preserve">A. Selecting only the largest observations </w:t>
        <w:br/>
        <w:t xml:space="preserve">B. Giving members of the population a chance of being selected </w:t>
        <w:br/>
        <w:t xml:space="preserve">C. Selecting observations manually </w:t>
        <w:br/>
        <w:t>D. Selecting only convenient observations</w:t>
      </w:r>
    </w:p>
    <w:p>
      <w:r>
        <w:rPr>
          <w:b/>
        </w:rPr>
        <w:t>Answer: B</w:t>
      </w:r>
    </w:p>
    <w:p>
      <w:r>
        <w:t xml:space="preserve">58. A sample that does not properly represent the population may lead to: </w:t>
        <w:br/>
        <w:t xml:space="preserve">A. Sampling bias </w:t>
        <w:br/>
        <w:t xml:space="preserve">B. Zero variance </w:t>
        <w:br/>
        <w:t xml:space="preserve">C. Perfect prediction </w:t>
        <w:br/>
        <w:t>D. Normal distribution</w:t>
      </w:r>
    </w:p>
    <w:p>
      <w:r>
        <w:rPr>
          <w:b/>
        </w:rPr>
        <w:t>Answer: A</w:t>
      </w:r>
    </w:p>
    <w:p>
      <w:r>
        <w:t xml:space="preserve">59. Increasing the sample size generally: </w:t>
        <w:br/>
        <w:t xml:space="preserve">A. Makes estimates less reliable </w:t>
        <w:br/>
        <w:t xml:space="preserve">B. Can make estimates more stable </w:t>
        <w:br/>
        <w:t xml:space="preserve">C. Eliminates all sources of bias </w:t>
        <w:br/>
        <w:t>D. Guarantees a normal population</w:t>
      </w:r>
    </w:p>
    <w:p>
      <w:r>
        <w:rPr>
          <w:b/>
        </w:rPr>
        <w:t>Answer: B</w:t>
      </w:r>
    </w:p>
    <w:p>
      <w:r>
        <w:t xml:space="preserve">60. Which of the following is most likely to produce a biased sample? </w:t>
        <w:br/>
        <w:t xml:space="preserve">A. Randomly selecting people from the entire population </w:t>
        <w:br/>
        <w:t xml:space="preserve">B. Selecting participants only from one convenient location </w:t>
        <w:br/>
        <w:t xml:space="preserve">C. Using a properly designed random sampling method </w:t>
        <w:br/>
        <w:t xml:space="preserve">D. Repeating random sampling several times </w:t>
        <w:br/>
        <w:t xml:space="preserve"> </w:t>
        <w:br/>
        <w:t>PART L — INTERPRETATION</w:t>
      </w:r>
    </w:p>
    <w:p>
      <w:r>
        <w:rPr>
          <w:b/>
        </w:rPr>
        <w:t>Answer: A</w:t>
      </w:r>
    </w:p>
    <w:p>
      <w:r>
        <w:t xml:space="preserve">61. A dataset has: </w:t>
        <w:br/>
        <w:t xml:space="preserve">Mean = 50 </w:t>
        <w:br/>
        <w:t xml:space="preserve">Median = 50 </w:t>
        <w:br/>
        <w:t xml:space="preserve">Standard deviation = 2 </w:t>
        <w:br/>
        <w:t xml:space="preserve">Which statement is most reasonable? </w:t>
        <w:br/>
        <w:t xml:space="preserve">A. The values are generally close to 50 </w:t>
        <w:br/>
        <w:t xml:space="preserve">B. The values are extremely spread out </w:t>
        <w:br/>
        <w:t xml:space="preserve">C. The mean must be an outlier </w:t>
        <w:br/>
        <w:t>D. There is no variation</w:t>
      </w:r>
    </w:p>
    <w:p>
      <w:r>
        <w:rPr>
          <w:b/>
        </w:rPr>
        <w:t>Answer: B</w:t>
      </w:r>
    </w:p>
    <w:p>
      <w:r>
        <w:t xml:space="preserve">62. A dataset has: </w:t>
        <w:br/>
        <w:t xml:space="preserve">Mean = 50 </w:t>
        <w:br/>
        <w:t xml:space="preserve">Standard deviation = 30 </w:t>
        <w:br/>
        <w:t xml:space="preserve">What does this suggest? </w:t>
        <w:br/>
        <w:t xml:space="preserve">A. The data have relatively high variability around the mean </w:t>
        <w:br/>
        <w:t xml:space="preserve">B. All values are close to 50 </w:t>
        <w:br/>
        <w:t xml:space="preserve">C. All observations equal 50 </w:t>
        <w:br/>
        <w:t>D. The dataset has no variance</w:t>
      </w:r>
    </w:p>
    <w:p>
      <w:r>
        <w:rPr>
          <w:b/>
        </w:rPr>
        <w:t>Answer: B</w:t>
      </w:r>
    </w:p>
    <w:p>
      <w:r>
        <w:t xml:space="preserve">63. Two datasets have identical means and different standard deviations. What does this tell us? </w:t>
        <w:br/>
        <w:t xml:space="preserve">A. They have exactly the same distribution </w:t>
        <w:br/>
        <w:t xml:space="preserve">B. Their centers are the same, but their variability differs </w:t>
        <w:br/>
        <w:t xml:space="preserve">C. Their medians must be different </w:t>
        <w:br/>
        <w:t>D. Their sample sizes must be different</w:t>
      </w:r>
    </w:p>
    <w:p>
      <w:r>
        <w:rPr>
          <w:b/>
        </w:rPr>
        <w:t>Answer: A</w:t>
      </w:r>
    </w:p>
    <w:p>
      <w:r>
        <w:t xml:space="preserve">64. A dataset has a strong positive correlation between two variables. Which conclusion is </w:t>
        <w:br/>
        <w:t xml:space="preserve">safest? </w:t>
        <w:br/>
        <w:t xml:space="preserve">A. One variable definitely causes the other </w:t>
        <w:br/>
        <w:t xml:space="preserve">B. The variables have a strong positive linear association </w:t>
        <w:br/>
        <w:t xml:space="preserve">C. The variables must have identical values </w:t>
        <w:br/>
        <w:t>D. There is no relationship</w:t>
      </w:r>
    </w:p>
    <w:p>
      <w:r>
        <w:rPr>
          <w:b/>
        </w:rPr>
        <w:t>Answer: B</w:t>
      </w:r>
    </w:p>
    <w:p>
      <w:r>
        <w:t xml:space="preserve">65. Which statistic is generally most appropriate for describing the center of highly skewed data </w:t>
        <w:br/>
        <w:t xml:space="preserve">with extreme outliers? </w:t>
        <w:br/>
        <w:t xml:space="preserve">A. Mean </w:t>
        <w:br/>
        <w:t xml:space="preserve">B. Median </w:t>
        <w:br/>
        <w:t xml:space="preserve">C. Variance </w:t>
        <w:br/>
        <w:t>D. Standard deviation</w:t>
      </w:r>
    </w:p>
    <w:p>
      <w:r>
        <w:rPr>
          <w:b/>
        </w:rPr>
        <w:t>Answer: 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